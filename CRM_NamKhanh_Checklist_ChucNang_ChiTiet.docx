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9"/>
          <w:sz w:val="36"/>
        </w:rPr>
        <w:t>BẢN ĐẶC TẢ CHỨC NĂNG CHI TIẾT &amp; CHECKLIST TRIỂN KHAI CODE</w:t>
      </w:r>
    </w:p>
    <w:p>
      <w:pPr>
        <w:spacing w:before="0" w:after="280"/>
        <w:jc w:val="center"/>
      </w:pPr>
      <w:r>
        <w:rPr>
          <w:rFonts w:ascii="Calibri" w:hAnsi="Calibri"/>
          <w:i/>
          <w:color w:val="595959"/>
          <w:sz w:val="22"/>
        </w:rPr>
        <w:t>HỆ THỐNG QUẢN TRỊ KHÁCH HÀNG &amp; BÁN HÀNG CRM – NAM KHÁNH</w:t>
        <w:br/>
        <w:t>(WORK BREAKDOWN STRUCTURE &amp; DEVELOPMENT READY CHECKLIST)</w:t>
      </w:r>
    </w:p>
    <w:p>
      <w:pPr>
        <w:keepNext/>
        <w:spacing w:before="280" w:after="80"/>
      </w:pPr>
      <w:r>
        <w:rPr>
          <w:rFonts w:ascii="Calibri" w:hAnsi="Calibri"/>
          <w:b/>
          <w:color w:val="1F4E79"/>
          <w:sz w:val="26"/>
        </w:rPr>
        <w:t>I. TỔNG QUAN HỆ THỐNG &amp; KẾ HOẠCH TRIỂN KHAI (SPRINT BREAKDOWN)</w:t>
      </w:r>
    </w:p>
    <w:p>
      <w:pPr>
        <w:spacing w:before="0" w:after="60" w:line="276" w:lineRule="auto"/>
      </w:pPr>
      <w:r>
        <w:rPr>
          <w:rFonts w:ascii="Calibri" w:hAnsi="Calibri"/>
          <w:i w:val="0"/>
          <w:sz w:val="19"/>
        </w:rPr>
        <w:t>Tài liệu này được biên soạn nhằm chuẩn hóa 100% các yêu cầu nghiệp vụ từ khách hàng thành các đầu việc phát triển phần mềm cụ thể. Mỗi chức năng được bóc tách chi tiết thành các tầng: Giao diện (Frontend UI), Xử lý dịch vụ (Backend API), Cơ sở dữ liệu (Database Schema), Quy tắc ràng buộc (Validation &amp; Business Logic), kèm theo Checklist [ ] để lập trình viên và kiểm thử viên theo dõi tiến độ.</w:t>
      </w:r>
    </w:p>
    <w:p>
      <w:pPr>
        <w:keepNext/>
        <w:spacing w:before="200" w:after="60"/>
      </w:pPr>
      <w:r>
        <w:rPr>
          <w:rFonts w:ascii="Calibri" w:hAnsi="Calibri"/>
          <w:b/>
          <w:color w:val="2E75B6"/>
          <w:sz w:val="22"/>
        </w:rPr>
        <w:t>1.1. Lộ trình phát triển 6 Sprint (Dependency Matrix)</w:t>
      </w:r>
    </w:p>
    <w:tbl>
      <w:tblPr>
        <w:tblW w:type="auto" w:w="0"/>
        <w:jc w:val="center"/>
        <w:tblLook w:firstColumn="1" w:firstRow="1" w:lastColumn="0" w:lastRow="0" w:noHBand="0" w:noVBand="1" w:val="04A0"/>
      </w:tblPr>
      <w:tblGrid>
        <w:gridCol w:w="1993"/>
        <w:gridCol w:w="1993"/>
        <w:gridCol w:w="1993"/>
        <w:gridCol w:w="1993"/>
        <w:gridCol w:w="1993"/>
      </w:tblGrid>
      <w:tr>
        <w:trPr>
          <w:cantSplit/>
          <w:tblHeader/>
        </w:trPr>
        <w:tc>
          <w:tcPr>
            <w:tcW w:type="dxa" w:w="1152"/>
            <w:vAlign w:val="center"/>
            <w:tcMar>
              <w:top w:w="90" w:type="dxa"/>
              <w:bottom w:w="90" w:type="dxa"/>
              <w:left w:w="120" w:type="dxa"/>
              <w:right w:w="120" w:type="dxa"/>
            </w:tcMar>
            <w:shd w:fill="1F4E79"/>
          </w:tcPr>
          <w:p>
            <w:r>
              <w:rPr>
                <w:rFonts w:ascii="Calibri" w:hAnsi="Calibri"/>
                <w:b/>
                <w:color w:val="FFFFFF"/>
                <w:sz w:val="18"/>
              </w:rPr>
              <w:t>Sprint</w:t>
            </w:r>
          </w:p>
        </w:tc>
        <w:tc>
          <w:tcPr>
            <w:tcW w:type="dxa" w:w="1872"/>
            <w:vAlign w:val="center"/>
            <w:tcMar>
              <w:top w:w="90" w:type="dxa"/>
              <w:bottom w:w="90" w:type="dxa"/>
              <w:left w:w="120" w:type="dxa"/>
              <w:right w:w="120" w:type="dxa"/>
            </w:tcMar>
            <w:shd w:fill="1F4E79"/>
          </w:tcPr>
          <w:p>
            <w:r>
              <w:rPr>
                <w:rFonts w:ascii="Calibri" w:hAnsi="Calibri"/>
                <w:b/>
                <w:color w:val="FFFFFF"/>
                <w:sz w:val="18"/>
              </w:rPr>
              <w:t>Giai đoạn (Phase)</w:t>
            </w:r>
          </w:p>
        </w:tc>
        <w:tc>
          <w:tcPr>
            <w:tcW w:type="dxa" w:w="2448"/>
            <w:vAlign w:val="center"/>
            <w:tcMar>
              <w:top w:w="90" w:type="dxa"/>
              <w:bottom w:w="90" w:type="dxa"/>
              <w:left w:w="120" w:type="dxa"/>
              <w:right w:w="120" w:type="dxa"/>
            </w:tcMar>
            <w:shd w:fill="1F4E79"/>
          </w:tcPr>
          <w:p>
            <w:r>
              <w:rPr>
                <w:rFonts w:ascii="Calibri" w:hAnsi="Calibri"/>
                <w:b/>
                <w:color w:val="FFFFFF"/>
                <w:sz w:val="18"/>
              </w:rPr>
              <w:t>Trọng tâm kỹ thuật</w:t>
            </w:r>
          </w:p>
        </w:tc>
        <w:tc>
          <w:tcPr>
            <w:tcW w:type="dxa" w:w="2592"/>
            <w:vAlign w:val="center"/>
            <w:tcMar>
              <w:top w:w="90" w:type="dxa"/>
              <w:bottom w:w="90" w:type="dxa"/>
              <w:left w:w="120" w:type="dxa"/>
              <w:right w:w="120" w:type="dxa"/>
            </w:tcMar>
            <w:shd w:fill="1F4E79"/>
          </w:tcPr>
          <w:p>
            <w:r>
              <w:rPr>
                <w:rFonts w:ascii="Calibri" w:hAnsi="Calibri"/>
                <w:b/>
                <w:color w:val="FFFFFF"/>
                <w:sz w:val="18"/>
              </w:rPr>
              <w:t>Module hoàn thành</w:t>
            </w:r>
          </w:p>
        </w:tc>
        <w:tc>
          <w:tcPr>
            <w:tcW w:type="dxa" w:w="2304"/>
            <w:vAlign w:val="center"/>
            <w:tcMar>
              <w:top w:w="90" w:type="dxa"/>
              <w:bottom w:w="90" w:type="dxa"/>
              <w:left w:w="120" w:type="dxa"/>
              <w:right w:w="120" w:type="dxa"/>
            </w:tcMar>
            <w:shd w:fill="1F4E79"/>
          </w:tcPr>
          <w:p>
            <w:r>
              <w:rPr>
                <w:rFonts w:ascii="Calibri" w:hAnsi="Calibri"/>
                <w:b/>
                <w:color w:val="FFFFFF"/>
                <w:sz w:val="18"/>
              </w:rPr>
              <w:t>Tiêu chuẩn đầu ra (Deliverables)</w:t>
            </w:r>
          </w:p>
        </w:tc>
      </w:tr>
      <w:tr>
        <w:trPr>
          <w:cantSplit/>
        </w:trPr>
        <w:tc>
          <w:tcPr>
            <w:tcW w:type="dxa" w:w="1152"/>
            <w:vAlign w:val="center"/>
            <w:tcMar>
              <w:top w:w="90" w:type="dxa"/>
              <w:bottom w:w="90" w:type="dxa"/>
              <w:left w:w="120" w:type="dxa"/>
              <w:right w:w="120" w:type="dxa"/>
            </w:tcMar>
            <w:shd w:fill="FFFFFF"/>
          </w:tcPr>
          <w:p>
            <w:r>
              <w:rPr>
                <w:rFonts w:ascii="Calibri" w:hAnsi="Calibri"/>
                <w:sz w:val="17"/>
              </w:rPr>
              <w:t>Sprint 1</w:t>
            </w:r>
          </w:p>
        </w:tc>
        <w:tc>
          <w:tcPr>
            <w:tcW w:type="dxa" w:w="1872"/>
            <w:vAlign w:val="center"/>
            <w:tcMar>
              <w:top w:w="90" w:type="dxa"/>
              <w:bottom w:w="90" w:type="dxa"/>
              <w:left w:w="120" w:type="dxa"/>
              <w:right w:w="120" w:type="dxa"/>
            </w:tcMar>
            <w:shd w:fill="FFFFFF"/>
          </w:tcPr>
          <w:p>
            <w:r>
              <w:rPr>
                <w:rFonts w:ascii="Calibri" w:hAnsi="Calibri"/>
                <w:sz w:val="17"/>
              </w:rPr>
              <w:t>Phase 1: Foundation &amp; Auth</w:t>
            </w:r>
          </w:p>
        </w:tc>
        <w:tc>
          <w:tcPr>
            <w:tcW w:type="dxa" w:w="2448"/>
            <w:vAlign w:val="center"/>
            <w:tcMar>
              <w:top w:w="90" w:type="dxa"/>
              <w:bottom w:w="90" w:type="dxa"/>
              <w:left w:w="120" w:type="dxa"/>
              <w:right w:w="120" w:type="dxa"/>
            </w:tcMar>
            <w:shd w:fill="FFFFFF"/>
          </w:tcPr>
          <w:p>
            <w:r>
              <w:rPr>
                <w:rFonts w:ascii="Calibri" w:hAnsi="Calibri"/>
                <w:sz w:val="17"/>
              </w:rPr>
              <w:t>Thiết lập DB Schema, RBAC, Core Framework</w:t>
            </w:r>
          </w:p>
        </w:tc>
        <w:tc>
          <w:tcPr>
            <w:tcW w:type="dxa" w:w="2592"/>
            <w:vAlign w:val="center"/>
            <w:tcMar>
              <w:top w:w="90" w:type="dxa"/>
              <w:bottom w:w="90" w:type="dxa"/>
              <w:left w:w="120" w:type="dxa"/>
              <w:right w:w="120" w:type="dxa"/>
            </w:tcMar>
            <w:shd w:fill="FFFFFF"/>
          </w:tcPr>
          <w:p>
            <w:r>
              <w:rPr>
                <w:rFonts w:ascii="Calibri" w:hAnsi="Calibri"/>
                <w:sz w:val="17"/>
              </w:rPr>
              <w:t>A.1 Cơ cấu tổ chức, A.2 Người dùng, A.3 Vai trò, A.4 Phân quyền, A.5 Hồ sơ</w:t>
            </w:r>
          </w:p>
        </w:tc>
        <w:tc>
          <w:tcPr>
            <w:tcW w:type="dxa" w:w="2304"/>
            <w:vAlign w:val="center"/>
            <w:tcMar>
              <w:top w:w="90" w:type="dxa"/>
              <w:bottom w:w="90" w:type="dxa"/>
              <w:left w:w="120" w:type="dxa"/>
              <w:right w:w="120" w:type="dxa"/>
            </w:tcMar>
            <w:shd w:fill="FFFFFF"/>
          </w:tcPr>
          <w:p>
            <w:r>
              <w:rPr>
                <w:rFonts w:ascii="Calibri" w:hAnsi="Calibri"/>
                <w:sz w:val="17"/>
              </w:rPr>
              <w:t>Đăng nhập, gán quyền, upload file mẫu, cây đơn vị tổ chức</w:t>
            </w:r>
          </w:p>
        </w:tc>
      </w:tr>
      <w:tr>
        <w:trPr>
          <w:cantSplit/>
        </w:trPr>
        <w:tc>
          <w:tcPr>
            <w:tcW w:type="dxa" w:w="1152"/>
            <w:vAlign w:val="center"/>
            <w:tcMar>
              <w:top w:w="90" w:type="dxa"/>
              <w:bottom w:w="90" w:type="dxa"/>
              <w:left w:w="120" w:type="dxa"/>
              <w:right w:w="120" w:type="dxa"/>
            </w:tcMar>
            <w:shd w:fill="F2F4F8"/>
          </w:tcPr>
          <w:p>
            <w:r>
              <w:rPr>
                <w:rFonts w:ascii="Calibri" w:hAnsi="Calibri"/>
                <w:sz w:val="17"/>
              </w:rPr>
              <w:t>Sprint 2</w:t>
            </w:r>
          </w:p>
        </w:tc>
        <w:tc>
          <w:tcPr>
            <w:tcW w:type="dxa" w:w="1872"/>
            <w:vAlign w:val="center"/>
            <w:tcMar>
              <w:top w:w="90" w:type="dxa"/>
              <w:bottom w:w="90" w:type="dxa"/>
              <w:left w:w="120" w:type="dxa"/>
              <w:right w:w="120" w:type="dxa"/>
            </w:tcMar>
            <w:shd w:fill="F2F4F8"/>
          </w:tcPr>
          <w:p>
            <w:r>
              <w:rPr>
                <w:rFonts w:ascii="Calibri" w:hAnsi="Calibri"/>
                <w:sz w:val="17"/>
              </w:rPr>
              <w:t>Phase 2: Master Data &amp; Kho</w:t>
            </w:r>
          </w:p>
        </w:tc>
        <w:tc>
          <w:tcPr>
            <w:tcW w:type="dxa" w:w="2448"/>
            <w:vAlign w:val="center"/>
            <w:tcMar>
              <w:top w:w="90" w:type="dxa"/>
              <w:bottom w:w="90" w:type="dxa"/>
              <w:left w:w="120" w:type="dxa"/>
              <w:right w:w="120" w:type="dxa"/>
            </w:tcMar>
            <w:shd w:fill="F2F4F8"/>
          </w:tcPr>
          <w:p>
            <w:r>
              <w:rPr>
                <w:rFonts w:ascii="Calibri" w:hAnsi="Calibri"/>
                <w:sz w:val="17"/>
              </w:rPr>
              <w:t>Cây danh mục hàng hóa, quản lý kho, tính giá</w:t>
            </w:r>
          </w:p>
        </w:tc>
        <w:tc>
          <w:tcPr>
            <w:tcW w:type="dxa" w:w="2592"/>
            <w:vAlign w:val="center"/>
            <w:tcMar>
              <w:top w:w="90" w:type="dxa"/>
              <w:bottom w:w="90" w:type="dxa"/>
              <w:left w:w="120" w:type="dxa"/>
              <w:right w:w="120" w:type="dxa"/>
            </w:tcMar>
            <w:shd w:fill="F2F4F8"/>
          </w:tcPr>
          <w:p>
            <w:r>
              <w:rPr>
                <w:rFonts w:ascii="Calibri" w:hAnsi="Calibri"/>
                <w:sz w:val="17"/>
              </w:rPr>
              <w:t>C.1 Tổng quan, C.2 Kho, C.3 Danh mục, C.4 Loại, C.5 Hàng hóa, C.6 NCC, C.7 Báo cáo tồn</w:t>
            </w:r>
          </w:p>
        </w:tc>
        <w:tc>
          <w:tcPr>
            <w:tcW w:type="dxa" w:w="2304"/>
            <w:vAlign w:val="center"/>
            <w:tcMar>
              <w:top w:w="90" w:type="dxa"/>
              <w:bottom w:w="90" w:type="dxa"/>
              <w:left w:w="120" w:type="dxa"/>
              <w:right w:w="120" w:type="dxa"/>
            </w:tcMar>
            <w:shd w:fill="F2F4F8"/>
          </w:tcPr>
          <w:p>
            <w:r>
              <w:rPr>
                <w:rFonts w:ascii="Calibri" w:hAnsi="Calibri"/>
                <w:sz w:val="17"/>
              </w:rPr>
              <w:t>CRUD hàng hóa hoàn chỉnh, tính giá vốn bình quân, tự sinh NCC</w:t>
            </w:r>
          </w:p>
        </w:tc>
      </w:tr>
      <w:tr>
        <w:trPr>
          <w:cantSplit/>
        </w:trPr>
        <w:tc>
          <w:tcPr>
            <w:tcW w:type="dxa" w:w="1152"/>
            <w:vAlign w:val="center"/>
            <w:tcMar>
              <w:top w:w="90" w:type="dxa"/>
              <w:bottom w:w="90" w:type="dxa"/>
              <w:left w:w="120" w:type="dxa"/>
              <w:right w:w="120" w:type="dxa"/>
            </w:tcMar>
            <w:shd w:fill="FFFFFF"/>
          </w:tcPr>
          <w:p>
            <w:r>
              <w:rPr>
                <w:rFonts w:ascii="Calibri" w:hAnsi="Calibri"/>
                <w:sz w:val="17"/>
              </w:rPr>
              <w:t>Sprint 3</w:t>
            </w:r>
          </w:p>
        </w:tc>
        <w:tc>
          <w:tcPr>
            <w:tcW w:type="dxa" w:w="1872"/>
            <w:vAlign w:val="center"/>
            <w:tcMar>
              <w:top w:w="90" w:type="dxa"/>
              <w:bottom w:w="90" w:type="dxa"/>
              <w:left w:w="120" w:type="dxa"/>
              <w:right w:w="120" w:type="dxa"/>
            </w:tcMar>
            <w:shd w:fill="FFFFFF"/>
          </w:tcPr>
          <w:p>
            <w:r>
              <w:rPr>
                <w:rFonts w:ascii="Calibri" w:hAnsi="Calibri"/>
                <w:sz w:val="17"/>
              </w:rPr>
              <w:t>Phase 3: Core CRM &amp; Bán hàng</w:t>
            </w:r>
          </w:p>
        </w:tc>
        <w:tc>
          <w:tcPr>
            <w:tcW w:type="dxa" w:w="2448"/>
            <w:vAlign w:val="center"/>
            <w:tcMar>
              <w:top w:w="90" w:type="dxa"/>
              <w:bottom w:w="90" w:type="dxa"/>
              <w:left w:w="120" w:type="dxa"/>
              <w:right w:w="120" w:type="dxa"/>
            </w:tcMar>
            <w:shd w:fill="FFFFFF"/>
          </w:tcPr>
          <w:p>
            <w:r>
              <w:rPr>
                <w:rFonts w:ascii="Calibri" w:hAnsi="Calibri"/>
                <w:sz w:val="17"/>
              </w:rPr>
              <w:t>Khách hàng 3-pane, Báo giá, Đơn hàng &amp; trừ kho</w:t>
            </w:r>
          </w:p>
        </w:tc>
        <w:tc>
          <w:tcPr>
            <w:tcW w:type="dxa" w:w="2592"/>
            <w:vAlign w:val="center"/>
            <w:tcMar>
              <w:top w:w="90" w:type="dxa"/>
              <w:bottom w:w="90" w:type="dxa"/>
              <w:left w:w="120" w:type="dxa"/>
              <w:right w:w="120" w:type="dxa"/>
            </w:tcMar>
            <w:shd w:fill="FFFFFF"/>
          </w:tcPr>
          <w:p>
            <w:r>
              <w:rPr>
                <w:rFonts w:ascii="Calibri" w:hAnsi="Calibri"/>
                <w:sz w:val="17"/>
              </w:rPr>
              <w:t>B.1 Khách hàng (bàn giao), B.3 Báo giá (in/excel), B.4 Đơn hàng (giao, thanh toán)</w:t>
            </w:r>
          </w:p>
        </w:tc>
        <w:tc>
          <w:tcPr>
            <w:tcW w:type="dxa" w:w="2304"/>
            <w:vAlign w:val="center"/>
            <w:tcMar>
              <w:top w:w="90" w:type="dxa"/>
              <w:bottom w:w="90" w:type="dxa"/>
              <w:left w:w="120" w:type="dxa"/>
              <w:right w:w="120" w:type="dxa"/>
            </w:tcMar>
            <w:shd w:fill="FFFFFF"/>
          </w:tcPr>
          <w:p>
            <w:r>
              <w:rPr>
                <w:rFonts w:ascii="Calibri" w:hAnsi="Calibri"/>
                <w:sz w:val="17"/>
              </w:rPr>
              <w:t>Layout chia 3 phần, check trùng MST/SĐT, tính công nợ tự động</w:t>
            </w:r>
          </w:p>
        </w:tc>
      </w:tr>
      <w:tr>
        <w:trPr>
          <w:cantSplit/>
        </w:trPr>
        <w:tc>
          <w:tcPr>
            <w:tcW w:type="dxa" w:w="1152"/>
            <w:vAlign w:val="center"/>
            <w:tcMar>
              <w:top w:w="90" w:type="dxa"/>
              <w:bottom w:w="90" w:type="dxa"/>
              <w:left w:w="120" w:type="dxa"/>
              <w:right w:w="120" w:type="dxa"/>
            </w:tcMar>
            <w:shd w:fill="F2F4F8"/>
          </w:tcPr>
          <w:p>
            <w:r>
              <w:rPr>
                <w:rFonts w:ascii="Calibri" w:hAnsi="Calibri"/>
                <w:sz w:val="17"/>
              </w:rPr>
              <w:t>Sprint 4</w:t>
            </w:r>
          </w:p>
        </w:tc>
        <w:tc>
          <w:tcPr>
            <w:tcW w:type="dxa" w:w="1872"/>
            <w:vAlign w:val="center"/>
            <w:tcMar>
              <w:top w:w="90" w:type="dxa"/>
              <w:bottom w:w="90" w:type="dxa"/>
              <w:left w:w="120" w:type="dxa"/>
              <w:right w:w="120" w:type="dxa"/>
            </w:tcMar>
            <w:shd w:fill="F2F4F8"/>
          </w:tcPr>
          <w:p>
            <w:r>
              <w:rPr>
                <w:rFonts w:ascii="Calibri" w:hAnsi="Calibri"/>
                <w:sz w:val="17"/>
              </w:rPr>
              <w:t>Phase 4: Thu Chi &amp; Dòng tiền</w:t>
            </w:r>
          </w:p>
        </w:tc>
        <w:tc>
          <w:tcPr>
            <w:tcW w:type="dxa" w:w="2448"/>
            <w:vAlign w:val="center"/>
            <w:tcMar>
              <w:top w:w="90" w:type="dxa"/>
              <w:bottom w:w="90" w:type="dxa"/>
              <w:left w:w="120" w:type="dxa"/>
              <w:right w:w="120" w:type="dxa"/>
            </w:tcMar>
            <w:shd w:fill="F2F4F8"/>
          </w:tcPr>
          <w:p>
            <w:r>
              <w:rPr>
                <w:rFonts w:ascii="Calibri" w:hAnsi="Calibri"/>
                <w:sz w:val="17"/>
              </w:rPr>
              <w:t>Quản lý phiếu thu, phiếu chi, khóa sửa, duyệt</w:t>
            </w:r>
          </w:p>
        </w:tc>
        <w:tc>
          <w:tcPr>
            <w:tcW w:type="dxa" w:w="2592"/>
            <w:vAlign w:val="center"/>
            <w:tcMar>
              <w:top w:w="90" w:type="dxa"/>
              <w:bottom w:w="90" w:type="dxa"/>
              <w:left w:w="120" w:type="dxa"/>
              <w:right w:w="120" w:type="dxa"/>
            </w:tcMar>
            <w:shd w:fill="F2F4F8"/>
          </w:tcPr>
          <w:p>
            <w:r>
              <w:rPr>
                <w:rFonts w:ascii="Calibri" w:hAnsi="Calibri"/>
                <w:sz w:val="17"/>
              </w:rPr>
              <w:t>E.I.1 Danh mục chi, E.I.2 Phiếu chi, E.II.1 Nhóm thu, E.II.2 Phiếu thu, E.III.1 Báo cáo</w:t>
            </w:r>
          </w:p>
        </w:tc>
        <w:tc>
          <w:tcPr>
            <w:tcW w:type="dxa" w:w="2304"/>
            <w:vAlign w:val="center"/>
            <w:tcMar>
              <w:top w:w="90" w:type="dxa"/>
              <w:bottom w:w="90" w:type="dxa"/>
              <w:left w:w="120" w:type="dxa"/>
              <w:right w:w="120" w:type="dxa"/>
            </w:tcMar>
            <w:shd w:fill="F2F4F8"/>
          </w:tcPr>
          <w:p>
            <w:r>
              <w:rPr>
                <w:rFonts w:ascii="Calibri" w:hAnsi="Calibri"/>
                <w:sz w:val="17"/>
              </w:rPr>
              <w:t>Khóa sửa 'Đã chi'/'Đã thu', override TGĐ, link phiếu thu -&gt; đơn hàng</w:t>
            </w:r>
          </w:p>
        </w:tc>
      </w:tr>
      <w:tr>
        <w:trPr>
          <w:cantSplit/>
        </w:trPr>
        <w:tc>
          <w:tcPr>
            <w:tcW w:type="dxa" w:w="1152"/>
            <w:vAlign w:val="center"/>
            <w:tcMar>
              <w:top w:w="90" w:type="dxa"/>
              <w:bottom w:w="90" w:type="dxa"/>
              <w:left w:w="120" w:type="dxa"/>
              <w:right w:w="120" w:type="dxa"/>
            </w:tcMar>
            <w:shd w:fill="FFFFFF"/>
          </w:tcPr>
          <w:p>
            <w:r>
              <w:rPr>
                <w:rFonts w:ascii="Calibri" w:hAnsi="Calibri"/>
                <w:sz w:val="17"/>
              </w:rPr>
              <w:t>Sprint 5</w:t>
            </w:r>
          </w:p>
        </w:tc>
        <w:tc>
          <w:tcPr>
            <w:tcW w:type="dxa" w:w="1872"/>
            <w:vAlign w:val="center"/>
            <w:tcMar>
              <w:top w:w="90" w:type="dxa"/>
              <w:bottom w:w="90" w:type="dxa"/>
              <w:left w:w="120" w:type="dxa"/>
              <w:right w:w="120" w:type="dxa"/>
            </w:tcMar>
            <w:shd w:fill="FFFFFF"/>
          </w:tcPr>
          <w:p>
            <w:r>
              <w:rPr>
                <w:rFonts w:ascii="Calibri" w:hAnsi="Calibri"/>
                <w:sz w:val="17"/>
              </w:rPr>
              <w:t>Phase 5: Kế hoạch &amp; Báo cáo KD</w:t>
            </w:r>
          </w:p>
        </w:tc>
        <w:tc>
          <w:tcPr>
            <w:tcW w:type="dxa" w:w="2448"/>
            <w:vAlign w:val="center"/>
            <w:tcMar>
              <w:top w:w="90" w:type="dxa"/>
              <w:bottom w:w="90" w:type="dxa"/>
              <w:left w:w="120" w:type="dxa"/>
              <w:right w:w="120" w:type="dxa"/>
            </w:tcMar>
            <w:shd w:fill="FFFFFF"/>
          </w:tcPr>
          <w:p>
            <w:r>
              <w:rPr>
                <w:rFonts w:ascii="Calibri" w:hAnsi="Calibri"/>
                <w:sz w:val="17"/>
              </w:rPr>
              <w:t>Báo cáo đa chiều, chỉ tiêu doanh thu - sản lượng</w:t>
            </w:r>
          </w:p>
        </w:tc>
        <w:tc>
          <w:tcPr>
            <w:tcW w:type="dxa" w:w="2592"/>
            <w:vAlign w:val="center"/>
            <w:tcMar>
              <w:top w:w="90" w:type="dxa"/>
              <w:bottom w:w="90" w:type="dxa"/>
              <w:left w:w="120" w:type="dxa"/>
              <w:right w:w="120" w:type="dxa"/>
            </w:tcMar>
            <w:shd w:fill="FFFFFF"/>
          </w:tcPr>
          <w:p>
            <w:r>
              <w:rPr>
                <w:rFonts w:ascii="Calibri" w:hAnsi="Calibri"/>
                <w:sz w:val="17"/>
              </w:rPr>
              <w:t>B.2 Tổng quan KD (Năm/Quý/Tháng), B.5 Báo cáo KD &amp; Công nợ, B.6 Kế hoạch KD</w:t>
            </w:r>
          </w:p>
        </w:tc>
        <w:tc>
          <w:tcPr>
            <w:tcW w:type="dxa" w:w="2304"/>
            <w:vAlign w:val="center"/>
            <w:tcMar>
              <w:top w:w="90" w:type="dxa"/>
              <w:bottom w:w="90" w:type="dxa"/>
              <w:left w:w="120" w:type="dxa"/>
              <w:right w:w="120" w:type="dxa"/>
            </w:tcMar>
            <w:shd w:fill="FFFFFF"/>
          </w:tcPr>
          <w:p>
            <w:r>
              <w:rPr>
                <w:rFonts w:ascii="Calibri" w:hAnsi="Calibri"/>
                <w:sz w:val="17"/>
              </w:rPr>
              <w:t>Thống kê theo nhân viên/sản phẩm/khách hàng, Kế hoạch vs Thực tế</w:t>
            </w:r>
          </w:p>
        </w:tc>
      </w:tr>
      <w:tr>
        <w:trPr>
          <w:cantSplit/>
        </w:trPr>
        <w:tc>
          <w:tcPr>
            <w:tcW w:type="dxa" w:w="1152"/>
            <w:vAlign w:val="center"/>
            <w:tcMar>
              <w:top w:w="90" w:type="dxa"/>
              <w:bottom w:w="90" w:type="dxa"/>
              <w:left w:w="120" w:type="dxa"/>
              <w:right w:w="120" w:type="dxa"/>
            </w:tcMar>
            <w:shd w:fill="F2F4F8"/>
          </w:tcPr>
          <w:p>
            <w:r>
              <w:rPr>
                <w:rFonts w:ascii="Calibri" w:hAnsi="Calibri"/>
                <w:sz w:val="17"/>
              </w:rPr>
              <w:t>Sprint 6</w:t>
            </w:r>
          </w:p>
        </w:tc>
        <w:tc>
          <w:tcPr>
            <w:tcW w:type="dxa" w:w="1872"/>
            <w:vAlign w:val="center"/>
            <w:tcMar>
              <w:top w:w="90" w:type="dxa"/>
              <w:bottom w:w="90" w:type="dxa"/>
              <w:left w:w="120" w:type="dxa"/>
              <w:right w:w="120" w:type="dxa"/>
            </w:tcMar>
            <w:shd w:fill="F2F4F8"/>
          </w:tcPr>
          <w:p>
            <w:r>
              <w:rPr>
                <w:rFonts w:ascii="Calibri" w:hAnsi="Calibri"/>
                <w:sz w:val="17"/>
              </w:rPr>
              <w:t>Phase 6: Dashboard &amp; UAT</w:t>
            </w:r>
          </w:p>
        </w:tc>
        <w:tc>
          <w:tcPr>
            <w:tcW w:type="dxa" w:w="2448"/>
            <w:vAlign w:val="center"/>
            <w:tcMar>
              <w:top w:w="90" w:type="dxa"/>
              <w:bottom w:w="90" w:type="dxa"/>
              <w:left w:w="120" w:type="dxa"/>
              <w:right w:w="120" w:type="dxa"/>
            </w:tcMar>
            <w:shd w:fill="F2F4F8"/>
          </w:tcPr>
          <w:p>
            <w:r>
              <w:rPr>
                <w:rFonts w:ascii="Calibri" w:hAnsi="Calibri"/>
                <w:sz w:val="17"/>
              </w:rPr>
              <w:t>Trang chủ Real-time, Performance tuning, UAT</w:t>
            </w:r>
          </w:p>
        </w:tc>
        <w:tc>
          <w:tcPr>
            <w:tcW w:type="dxa" w:w="2592"/>
            <w:vAlign w:val="center"/>
            <w:tcMar>
              <w:top w:w="90" w:type="dxa"/>
              <w:bottom w:w="90" w:type="dxa"/>
              <w:left w:w="120" w:type="dxa"/>
              <w:right w:w="120" w:type="dxa"/>
            </w:tcMar>
            <w:shd w:fill="F2F4F8"/>
          </w:tcPr>
          <w:p>
            <w:r>
              <w:rPr>
                <w:rFonts w:ascii="Calibri" w:hAnsi="Calibri"/>
                <w:sz w:val="17"/>
              </w:rPr>
              <w:t>F-D1 Dashboard Doanh thu/Sản lượng, F-D2 Dashboard Lợi nhuận, Hoàn thiện UI/UX</w:t>
            </w:r>
          </w:p>
        </w:tc>
        <w:tc>
          <w:tcPr>
            <w:tcW w:type="dxa" w:w="2304"/>
            <w:vAlign w:val="center"/>
            <w:tcMar>
              <w:top w:w="90" w:type="dxa"/>
              <w:bottom w:w="90" w:type="dxa"/>
              <w:left w:w="120" w:type="dxa"/>
              <w:right w:w="120" w:type="dxa"/>
            </w:tcMar>
            <w:shd w:fill="F2F4F8"/>
          </w:tcPr>
          <w:p>
            <w:r>
              <w:rPr>
                <w:rFonts w:ascii="Calibri" w:hAnsi="Calibri"/>
                <w:sz w:val="17"/>
              </w:rPr>
              <w:t>Dashboard trang chủ, tối ưu truy vấn, kiểm thử tải và bàn giao</w:t>
            </w:r>
          </w:p>
        </w:tc>
      </w:tr>
    </w:tbl>
    <w:p>
      <w:pPr>
        <w:keepNext/>
        <w:spacing w:before="280" w:after="80"/>
      </w:pPr>
      <w:r>
        <w:rPr>
          <w:rFonts w:ascii="Calibri" w:hAnsi="Calibri"/>
          <w:b/>
          <w:color w:val="1F4E79"/>
          <w:sz w:val="26"/>
        </w:rPr>
        <w:t>II. CHECKLIST CHI TIẾT PHÂN HỆ A: HỆ THỐNG &amp; QUẢN TRỊ NỀN TẢNG</w:t>
      </w:r>
    </w:p>
    <w:p>
      <w:pPr>
        <w:spacing w:before="0" w:after="60" w:line="276" w:lineRule="auto"/>
      </w:pPr>
      <w:r>
        <w:rPr>
          <w:rFonts w:ascii="Calibri" w:hAnsi="Calibri"/>
          <w:i w:val="0"/>
          <w:sz w:val="19"/>
        </w:rPr>
        <w:t>Phân hệ này xây dựng nền tảng tài khoản, phân quyền chức năng, cấu trúc tổ chức và kho tài liệu mẫu toàn công ty.</w:t>
      </w:r>
    </w:p>
    <w:tbl>
      <w:tblPr>
        <w:tblW w:type="auto" w:w="0"/>
        <w:jc w:val="center"/>
        <w:tblLook w:firstColumn="1" w:firstRow="1" w:lastColumn="0" w:lastRow="0" w:noHBand="0" w:noVBand="1" w:val="04A0"/>
      </w:tblPr>
      <w:tblGrid>
        <w:gridCol w:w="1993"/>
        <w:gridCol w:w="1993"/>
        <w:gridCol w:w="1993"/>
        <w:gridCol w:w="1993"/>
        <w:gridCol w:w="1993"/>
      </w:tblGrid>
      <w:tr>
        <w:trPr>
          <w:cantSplit/>
          <w:tblHeader/>
        </w:trPr>
        <w:tc>
          <w:tcPr>
            <w:tcW w:type="dxa" w:w="1872"/>
            <w:vAlign w:val="center"/>
            <w:tcMar>
              <w:top w:w="90" w:type="dxa"/>
              <w:bottom w:w="90" w:type="dxa"/>
              <w:left w:w="120" w:type="dxa"/>
              <w:right w:w="120" w:type="dxa"/>
            </w:tcMar>
            <w:shd w:fill="1F4E79"/>
          </w:tcPr>
          <w:p>
            <w:r>
              <w:rPr>
                <w:rFonts w:ascii="Calibri" w:hAnsi="Calibri"/>
                <w:b/>
                <w:color w:val="FFFFFF"/>
                <w:sz w:val="18"/>
              </w:rPr>
              <w:t>Mã &amp; Chức năng</w:t>
            </w:r>
          </w:p>
        </w:tc>
        <w:tc>
          <w:tcPr>
            <w:tcW w:type="dxa" w:w="2592"/>
            <w:vAlign w:val="center"/>
            <w:tcMar>
              <w:top w:w="90" w:type="dxa"/>
              <w:bottom w:w="90" w:type="dxa"/>
              <w:left w:w="120" w:type="dxa"/>
              <w:right w:w="120" w:type="dxa"/>
            </w:tcMar>
            <w:shd w:fill="1F4E79"/>
          </w:tcPr>
          <w:p>
            <w:r>
              <w:rPr>
                <w:rFonts w:ascii="Calibri" w:hAnsi="Calibri"/>
                <w:b/>
                <w:color w:val="FFFFFF"/>
                <w:sz w:val="18"/>
              </w:rPr>
              <w:t>Checklist Giao diện (Frontend UI)</w:t>
            </w:r>
          </w:p>
        </w:tc>
        <w:tc>
          <w:tcPr>
            <w:tcW w:type="dxa" w:w="2592"/>
            <w:vAlign w:val="center"/>
            <w:tcMar>
              <w:top w:w="90" w:type="dxa"/>
              <w:bottom w:w="90" w:type="dxa"/>
              <w:left w:w="120" w:type="dxa"/>
              <w:right w:w="120" w:type="dxa"/>
            </w:tcMar>
            <w:shd w:fill="1F4E79"/>
          </w:tcPr>
          <w:p>
            <w:r>
              <w:rPr>
                <w:rFonts w:ascii="Calibri" w:hAnsi="Calibri"/>
                <w:b/>
                <w:color w:val="FFFFFF"/>
                <w:sz w:val="18"/>
              </w:rPr>
              <w:t>Checklist Xử lý Backend &amp; API</w:t>
            </w:r>
          </w:p>
        </w:tc>
        <w:tc>
          <w:tcPr>
            <w:tcW w:type="dxa" w:w="2592"/>
            <w:vAlign w:val="center"/>
            <w:tcMar>
              <w:top w:w="90" w:type="dxa"/>
              <w:bottom w:w="90" w:type="dxa"/>
              <w:left w:w="120" w:type="dxa"/>
              <w:right w:w="120" w:type="dxa"/>
            </w:tcMar>
            <w:shd w:fill="1F4E79"/>
          </w:tcPr>
          <w:p>
            <w:r>
              <w:rPr>
                <w:rFonts w:ascii="Calibri" w:hAnsi="Calibri"/>
                <w:b/>
                <w:color w:val="FFFFFF"/>
                <w:sz w:val="18"/>
              </w:rPr>
              <w:t>Quy tắc nghiệp vụ &amp; Ràng buộc (Validation)</w:t>
            </w:r>
          </w:p>
        </w:tc>
        <w:tc>
          <w:tcPr>
            <w:tcW w:type="dxa" w:w="720"/>
            <w:vAlign w:val="center"/>
            <w:tcMar>
              <w:top w:w="90" w:type="dxa"/>
              <w:bottom w:w="90" w:type="dxa"/>
              <w:left w:w="120" w:type="dxa"/>
              <w:right w:w="120" w:type="dxa"/>
            </w:tcMar>
            <w:shd w:fill="1F4E79"/>
          </w:tcPr>
          <w:p>
            <w:r>
              <w:rPr>
                <w:rFonts w:ascii="Calibri" w:hAnsi="Calibri"/>
                <w:b/>
                <w:color w:val="FFFFFF"/>
                <w:sz w:val="18"/>
              </w:rPr>
              <w:t>Tiến độ</w:t>
            </w:r>
          </w:p>
        </w:tc>
      </w:tr>
      <w:tr>
        <w:trPr>
          <w:cantSplit/>
        </w:trPr>
        <w:tc>
          <w:tcPr>
            <w:tcW w:type="dxa" w:w="1872"/>
            <w:vAlign w:val="center"/>
            <w:tcMar>
              <w:top w:w="90" w:type="dxa"/>
              <w:bottom w:w="90" w:type="dxa"/>
              <w:left w:w="120" w:type="dxa"/>
              <w:right w:w="120" w:type="dxa"/>
            </w:tcMar>
            <w:shd w:fill="FFFFFF"/>
          </w:tcPr>
          <w:p>
            <w:r>
              <w:rPr>
                <w:rFonts w:ascii="Calibri" w:hAnsi="Calibri"/>
                <w:sz w:val="17"/>
              </w:rPr>
              <w:t>A.1 Cơ cấu tổ chức</w:t>
              <w:br/>
              <w:t>(Departments Tree)</w:t>
            </w:r>
          </w:p>
        </w:tc>
        <w:tc>
          <w:tcPr>
            <w:tcW w:type="dxa" w:w="2592"/>
            <w:vAlign w:val="center"/>
            <w:tcMar>
              <w:top w:w="90" w:type="dxa"/>
              <w:bottom w:w="90" w:type="dxa"/>
              <w:left w:w="120" w:type="dxa"/>
              <w:right w:w="120" w:type="dxa"/>
            </w:tcMar>
            <w:shd w:fill="FFFFFF"/>
          </w:tcPr>
          <w:p>
            <w:r>
              <w:rPr>
                <w:rFonts w:ascii="Calibri" w:hAnsi="Calibri"/>
                <w:sz w:val="17"/>
              </w:rPr>
              <w:t>[ ] Treeview hiển thị cây đơn vị phòng ban</w:t>
              <w:br/>
              <w:t>[ ] Modal Thêm/Sửa phòng ban</w:t>
              <w:br/>
              <w:t>[ ] Bảng danh sách: STT, Hình ảnh, Mã, Tên, Địa chỉ, Trực thuộc, Trưởng BP, Chức năng, Trạng thái</w:t>
              <w:br/>
              <w:t>[ ] Bộ lọc nhanh theo trạng thái</w:t>
            </w:r>
          </w:p>
        </w:tc>
        <w:tc>
          <w:tcPr>
            <w:tcW w:type="dxa" w:w="2592"/>
            <w:vAlign w:val="center"/>
            <w:tcMar>
              <w:top w:w="90" w:type="dxa"/>
              <w:bottom w:w="90" w:type="dxa"/>
              <w:left w:w="120" w:type="dxa"/>
              <w:right w:w="120" w:type="dxa"/>
            </w:tcMar>
            <w:shd w:fill="FFFFFF"/>
          </w:tcPr>
          <w:p>
            <w:r>
              <w:rPr>
                <w:rFonts w:ascii="Calibri" w:hAnsi="Calibri"/>
                <w:sz w:val="17"/>
              </w:rPr>
              <w:t>[ ] GET /api/v1/departments (Tree / Flat)</w:t>
              <w:br/>
              <w:t>[ ] POST /api/v1/departments</w:t>
              <w:br/>
              <w:t>[ ] PUT /api/v1/departments/:id</w:t>
              <w:br/>
              <w:t>[ ] DELETE /api/v1/departments/:id</w:t>
              <w:br/>
              <w:t>[ ] Upload logo/hình ảnh đơn vị</w:t>
            </w:r>
          </w:p>
        </w:tc>
        <w:tc>
          <w:tcPr>
            <w:tcW w:type="dxa" w:w="2592"/>
            <w:vAlign w:val="center"/>
            <w:tcMar>
              <w:top w:w="90" w:type="dxa"/>
              <w:bottom w:w="90" w:type="dxa"/>
              <w:left w:w="120" w:type="dxa"/>
              <w:right w:w="120" w:type="dxa"/>
            </w:tcMar>
            <w:shd w:fill="FFFFFF"/>
          </w:tcPr>
          <w:p>
            <w:r>
              <w:rPr>
                <w:rFonts w:ascii="Calibri" w:hAnsi="Calibri"/>
                <w:sz w:val="17"/>
              </w:rPr>
              <w:t>[ ] Mã đơn vị là DUY NHẤT</w:t>
              <w:br/>
              <w:t>[ ] Chống vòng lặp phân cấp (A con B thì B không được con A)</w:t>
              <w:br/>
              <w:t>[ ] Trạng thái: Đang hoạt động, Tạm ngừng hoạt động, Ngừng hoạt động</w:t>
              <w:br/>
              <w:t>[ ] Khi xóa đơn vị: kiểm tra ràng buộc nếu còn người dùng thì chặn xóa</w:t>
            </w:r>
          </w:p>
        </w:tc>
        <w:tc>
          <w:tcPr>
            <w:tcW w:type="dxa" w:w="720"/>
            <w:vAlign w:val="center"/>
            <w:tcMar>
              <w:top w:w="90" w:type="dxa"/>
              <w:bottom w:w="90" w:type="dxa"/>
              <w:left w:w="120" w:type="dxa"/>
              <w:right w:w="120" w:type="dxa"/>
            </w:tcMar>
            <w:shd w:fill="FFFFFF"/>
          </w:tcPr>
          <w:p>
            <w:r>
              <w:rPr>
                <w:rFonts w:ascii="Calibri" w:hAnsi="Calibri"/>
                <w:sz w:val="17"/>
              </w:rPr>
              <w:t>[ ] 0%</w:t>
            </w:r>
          </w:p>
        </w:tc>
      </w:tr>
      <w:tr>
        <w:trPr>
          <w:cantSplit/>
        </w:trPr>
        <w:tc>
          <w:tcPr>
            <w:tcW w:type="dxa" w:w="1872"/>
            <w:vAlign w:val="center"/>
            <w:tcMar>
              <w:top w:w="90" w:type="dxa"/>
              <w:bottom w:w="90" w:type="dxa"/>
              <w:left w:w="120" w:type="dxa"/>
              <w:right w:w="120" w:type="dxa"/>
            </w:tcMar>
            <w:shd w:fill="F2F4F8"/>
          </w:tcPr>
          <w:p>
            <w:r>
              <w:rPr>
                <w:rFonts w:ascii="Calibri" w:hAnsi="Calibri"/>
                <w:sz w:val="17"/>
              </w:rPr>
              <w:t>A.2 Quản lý Người dùng</w:t>
              <w:br/>
              <w:t>(User Management)</w:t>
            </w:r>
          </w:p>
        </w:tc>
        <w:tc>
          <w:tcPr>
            <w:tcW w:type="dxa" w:w="2592"/>
            <w:vAlign w:val="center"/>
            <w:tcMar>
              <w:top w:w="90" w:type="dxa"/>
              <w:bottom w:w="90" w:type="dxa"/>
              <w:left w:w="120" w:type="dxa"/>
              <w:right w:w="120" w:type="dxa"/>
            </w:tcMar>
            <w:shd w:fill="F2F4F8"/>
          </w:tcPr>
          <w:p>
            <w:r>
              <w:rPr>
                <w:rFonts w:ascii="Calibri" w:hAnsi="Calibri"/>
                <w:sz w:val="17"/>
              </w:rPr>
              <w:t>[ ] Bảng DS: STT, Avatar, Mã NV, Họ tên, NS, SĐT, Gmail, Đơn vị, Quản lý, Vai trò, Lương, Phụ cấp, Trạng thái, Ngày vào cty</w:t>
              <w:br/>
              <w:t>[ ] Form thêm/sửa nhân sự (Card thông tin cá nhân, công việc, lương)</w:t>
              <w:br/>
              <w:t>[ ] Ẩn/hiện cột nhạy cảm (Lương/Phụ cấp theo quyền)</w:t>
            </w:r>
          </w:p>
        </w:tc>
        <w:tc>
          <w:tcPr>
            <w:tcW w:type="dxa" w:w="2592"/>
            <w:vAlign w:val="center"/>
            <w:tcMar>
              <w:top w:w="90" w:type="dxa"/>
              <w:bottom w:w="90" w:type="dxa"/>
              <w:left w:w="120" w:type="dxa"/>
              <w:right w:w="120" w:type="dxa"/>
            </w:tcMar>
            <w:shd w:fill="F2F4F8"/>
          </w:tcPr>
          <w:p>
            <w:r>
              <w:rPr>
                <w:rFonts w:ascii="Calibri" w:hAnsi="Calibri"/>
                <w:sz w:val="17"/>
              </w:rPr>
              <w:t>[ ] GET /api/v1/users (Pagination, Filter, Search)</w:t>
              <w:br/>
              <w:t>[ ] POST /api/v1/users (Tạo user + gán role)</w:t>
              <w:br/>
              <w:t>[ ] PUT /api/v1/users/:id</w:t>
              <w:br/>
              <w:t>[ ] PATCH /api/v1/users/:id/status (Khóa/mở)</w:t>
              <w:br/>
              <w:t>[ ] Upload Avatar</w:t>
            </w:r>
          </w:p>
        </w:tc>
        <w:tc>
          <w:tcPr>
            <w:tcW w:type="dxa" w:w="2592"/>
            <w:vAlign w:val="center"/>
            <w:tcMar>
              <w:top w:w="90" w:type="dxa"/>
              <w:bottom w:w="90" w:type="dxa"/>
              <w:left w:w="120" w:type="dxa"/>
              <w:right w:w="120" w:type="dxa"/>
            </w:tcMar>
            <w:shd w:fill="F2F4F8"/>
          </w:tcPr>
          <w:p>
            <w:r>
              <w:rPr>
                <w:rFonts w:ascii="Calibri" w:hAnsi="Calibri"/>
                <w:sz w:val="17"/>
              </w:rPr>
              <w:t>[ ] Mã người dùng, SĐT, Gmail là DUY NHẤT</w:t>
              <w:br/>
              <w:t>[ ] Gmail hợp lệ dùng đăng nhập / SSO</w:t>
              <w:br/>
              <w:t>[ ] Bảo mật trường Lương cơ bản &amp; Phụ cấp (Mã hóa CSDL, chỉ Admin/HR/TGĐ xem)</w:t>
              <w:br/>
              <w:t>[ ] Trạng thái: Đang làm việc / Ngừng làm việc (khóa login, giữ lịch sử)</w:t>
            </w:r>
          </w:p>
        </w:tc>
        <w:tc>
          <w:tcPr>
            <w:tcW w:type="dxa" w:w="720"/>
            <w:vAlign w:val="center"/>
            <w:tcMar>
              <w:top w:w="90" w:type="dxa"/>
              <w:bottom w:w="90" w:type="dxa"/>
              <w:left w:w="120" w:type="dxa"/>
              <w:right w:w="120" w:type="dxa"/>
            </w:tcMar>
            <w:shd w:fill="F2F4F8"/>
          </w:tcPr>
          <w:p>
            <w:r>
              <w:rPr>
                <w:rFonts w:ascii="Calibri" w:hAnsi="Calibri"/>
                <w:sz w:val="17"/>
              </w:rPr>
              <w:t>[ ] 0%</w:t>
            </w:r>
          </w:p>
        </w:tc>
      </w:tr>
      <w:tr>
        <w:trPr>
          <w:cantSplit/>
        </w:trPr>
        <w:tc>
          <w:tcPr>
            <w:tcW w:type="dxa" w:w="1872"/>
            <w:vAlign w:val="center"/>
            <w:tcMar>
              <w:top w:w="90" w:type="dxa"/>
              <w:bottom w:w="90" w:type="dxa"/>
              <w:left w:w="120" w:type="dxa"/>
              <w:right w:w="120" w:type="dxa"/>
            </w:tcMar>
            <w:shd w:fill="FFFFFF"/>
          </w:tcPr>
          <w:p>
            <w:r>
              <w:rPr>
                <w:rFonts w:ascii="Calibri" w:hAnsi="Calibri"/>
                <w:sz w:val="17"/>
              </w:rPr>
              <w:t>A.3 Danh mục Vai trò</w:t>
              <w:br/>
              <w:t>(Role Management)</w:t>
            </w:r>
          </w:p>
        </w:tc>
        <w:tc>
          <w:tcPr>
            <w:tcW w:type="dxa" w:w="2592"/>
            <w:vAlign w:val="center"/>
            <w:tcMar>
              <w:top w:w="90" w:type="dxa"/>
              <w:bottom w:w="90" w:type="dxa"/>
              <w:left w:w="120" w:type="dxa"/>
              <w:right w:w="120" w:type="dxa"/>
            </w:tcMar>
            <w:shd w:fill="FFFFFF"/>
          </w:tcPr>
          <w:p>
            <w:r>
              <w:rPr>
                <w:rFonts w:ascii="Calibri" w:hAnsi="Calibri"/>
                <w:sz w:val="17"/>
              </w:rPr>
              <w:t>[ ] Bảng DS: STT, Mã vai trò, Tên vai trò, Mô tả, Ngày tạo</w:t>
              <w:br/>
              <w:t>[ ] Form thêm/sửa Vai trò</w:t>
              <w:br/>
              <w:t>[ ] Nút điều hướng sang 'Gán quyền cho vai trò'</w:t>
            </w:r>
          </w:p>
        </w:tc>
        <w:tc>
          <w:tcPr>
            <w:tcW w:type="dxa" w:w="2592"/>
            <w:vAlign w:val="center"/>
            <w:tcMar>
              <w:top w:w="90" w:type="dxa"/>
              <w:bottom w:w="90" w:type="dxa"/>
              <w:left w:w="120" w:type="dxa"/>
              <w:right w:w="120" w:type="dxa"/>
            </w:tcMar>
            <w:shd w:fill="FFFFFF"/>
          </w:tcPr>
          <w:p>
            <w:r>
              <w:rPr>
                <w:rFonts w:ascii="Calibri" w:hAnsi="Calibri"/>
                <w:sz w:val="17"/>
              </w:rPr>
              <w:t>[ ] GET /api/v1/roles</w:t>
              <w:br/>
              <w:t>[ ] POST /api/v1/roles</w:t>
              <w:br/>
              <w:t>[ ] PUT /api/v1/roles/:id</w:t>
              <w:br/>
              <w:t>[ ] DELETE /api/v1/roles/:id</w:t>
            </w:r>
          </w:p>
        </w:tc>
        <w:tc>
          <w:tcPr>
            <w:tcW w:type="dxa" w:w="2592"/>
            <w:vAlign w:val="center"/>
            <w:tcMar>
              <w:top w:w="90" w:type="dxa"/>
              <w:bottom w:w="90" w:type="dxa"/>
              <w:left w:w="120" w:type="dxa"/>
              <w:right w:w="120" w:type="dxa"/>
            </w:tcMar>
            <w:shd w:fill="FFFFFF"/>
          </w:tcPr>
          <w:p>
            <w:r>
              <w:rPr>
                <w:rFonts w:ascii="Calibri" w:hAnsi="Calibri"/>
                <w:sz w:val="17"/>
              </w:rPr>
              <w:t>[ ] Mã vai trò duy nhất (VD: ADMIN, SALES_DIR, SALES, ACCOUNTANT, WAREHOUSE)</w:t>
              <w:br/>
              <w:t>[ ] Không cho xóa vai trò mặc định của hệ thống</w:t>
              <w:br/>
              <w:t>[ ] Ngày tạo tự sinh timestamp</w:t>
            </w:r>
          </w:p>
        </w:tc>
        <w:tc>
          <w:tcPr>
            <w:tcW w:type="dxa" w:w="720"/>
            <w:vAlign w:val="center"/>
            <w:tcMar>
              <w:top w:w="90" w:type="dxa"/>
              <w:bottom w:w="90" w:type="dxa"/>
              <w:left w:w="120" w:type="dxa"/>
              <w:right w:w="120" w:type="dxa"/>
            </w:tcMar>
            <w:shd w:fill="FFFFFF"/>
          </w:tcPr>
          <w:p>
            <w:r>
              <w:rPr>
                <w:rFonts w:ascii="Calibri" w:hAnsi="Calibri"/>
                <w:sz w:val="17"/>
              </w:rPr>
              <w:t>[ ] 0%</w:t>
            </w:r>
          </w:p>
        </w:tc>
      </w:tr>
      <w:tr>
        <w:trPr>
          <w:cantSplit/>
        </w:trPr>
        <w:tc>
          <w:tcPr>
            <w:tcW w:type="dxa" w:w="1872"/>
            <w:vAlign w:val="center"/>
            <w:tcMar>
              <w:top w:w="90" w:type="dxa"/>
              <w:bottom w:w="90" w:type="dxa"/>
              <w:left w:w="120" w:type="dxa"/>
              <w:right w:w="120" w:type="dxa"/>
            </w:tcMar>
            <w:shd w:fill="F2F4F8"/>
          </w:tcPr>
          <w:p>
            <w:r>
              <w:rPr>
                <w:rFonts w:ascii="Calibri" w:hAnsi="Calibri"/>
                <w:sz w:val="17"/>
              </w:rPr>
              <w:t>A.4 Phân quyền dữ liệu</w:t>
              <w:br/>
              <w:t>(RBAC &amp; Data Scope)</w:t>
            </w:r>
          </w:p>
        </w:tc>
        <w:tc>
          <w:tcPr>
            <w:tcW w:type="dxa" w:w="2592"/>
            <w:vAlign w:val="center"/>
            <w:tcMar>
              <w:top w:w="90" w:type="dxa"/>
              <w:bottom w:w="90" w:type="dxa"/>
              <w:left w:w="120" w:type="dxa"/>
              <w:right w:w="120" w:type="dxa"/>
            </w:tcMar>
            <w:shd w:fill="F2F4F8"/>
          </w:tcPr>
          <w:p>
            <w:r>
              <w:rPr>
                <w:rFonts w:ascii="Calibri" w:hAnsi="Calibri"/>
                <w:sz w:val="17"/>
              </w:rPr>
              <w:t>[ ] Giao diện Ma trận phân quyền (Matrix Grid):</w:t>
              <w:br/>
              <w:t xml:space="preserve">   - Dòng: Các chức năng/phân hệ</w:t>
              <w:br/>
              <w:t xml:space="preserve">   - Cột: Thêm, Xem, Sửa, Xóa</w:t>
              <w:br/>
              <w:t>[ ] Checkbox chọn quyền real-time</w:t>
              <w:br/>
              <w:t>[ ] Nút 'Chọn tất cả' / 'Bỏ chọn tất cả'</w:t>
            </w:r>
          </w:p>
        </w:tc>
        <w:tc>
          <w:tcPr>
            <w:tcW w:type="dxa" w:w="2592"/>
            <w:vAlign w:val="center"/>
            <w:tcMar>
              <w:top w:w="90" w:type="dxa"/>
              <w:bottom w:w="90" w:type="dxa"/>
              <w:left w:w="120" w:type="dxa"/>
              <w:right w:w="120" w:type="dxa"/>
            </w:tcMar>
            <w:shd w:fill="F2F4F8"/>
          </w:tcPr>
          <w:p>
            <w:r>
              <w:rPr>
                <w:rFonts w:ascii="Calibri" w:hAnsi="Calibri"/>
                <w:sz w:val="17"/>
              </w:rPr>
              <w:t>[ ] GET /api/v1/roles/:id/permissions</w:t>
              <w:br/>
              <w:t>[ ] PUT /api/v1/roles/:id/permissions</w:t>
              <w:br/>
              <w:t>[ ] Middleware kiểm tra quyền trước mọi API endpoint (AuthorizeGuard)</w:t>
            </w:r>
          </w:p>
        </w:tc>
        <w:tc>
          <w:tcPr>
            <w:tcW w:type="dxa" w:w="2592"/>
            <w:vAlign w:val="center"/>
            <w:tcMar>
              <w:top w:w="90" w:type="dxa"/>
              <w:bottom w:w="90" w:type="dxa"/>
              <w:left w:w="120" w:type="dxa"/>
              <w:right w:w="120" w:type="dxa"/>
            </w:tcMar>
            <w:shd w:fill="F2F4F8"/>
          </w:tcPr>
          <w:p>
            <w:r>
              <w:rPr>
                <w:rFonts w:ascii="Calibri" w:hAnsi="Calibri"/>
                <w:sz w:val="17"/>
              </w:rPr>
              <w:t>[ ] Quyền chức năng: Thêm, Xem, Sửa, Xóa cho từng phân hệ</w:t>
              <w:br/>
              <w:t>[ ] Data Scope (Phạm vi dữ liệu):</w:t>
              <w:br/>
              <w:t xml:space="preserve">   - Sales: Chỉ xem khách/đơn hàng mình phụ trách</w:t>
              <w:br/>
              <w:t xml:space="preserve">   - Trưởng phòng: Xem dữ liệu cả phòng ban</w:t>
              <w:br/>
              <w:t xml:space="preserve">   - TGĐ/Admin: Toàn quyền toàn công ty</w:t>
            </w:r>
          </w:p>
        </w:tc>
        <w:tc>
          <w:tcPr>
            <w:tcW w:type="dxa" w:w="720"/>
            <w:vAlign w:val="center"/>
            <w:tcMar>
              <w:top w:w="90" w:type="dxa"/>
              <w:bottom w:w="90" w:type="dxa"/>
              <w:left w:w="120" w:type="dxa"/>
              <w:right w:w="120" w:type="dxa"/>
            </w:tcMar>
            <w:shd w:fill="F2F4F8"/>
          </w:tcPr>
          <w:p>
            <w:r>
              <w:rPr>
                <w:rFonts w:ascii="Calibri" w:hAnsi="Calibri"/>
                <w:sz w:val="17"/>
              </w:rPr>
              <w:t>[ ] 0%</w:t>
            </w:r>
          </w:p>
        </w:tc>
      </w:tr>
      <w:tr>
        <w:trPr>
          <w:cantSplit/>
        </w:trPr>
        <w:tc>
          <w:tcPr>
            <w:tcW w:type="dxa" w:w="1872"/>
            <w:vAlign w:val="center"/>
            <w:tcMar>
              <w:top w:w="90" w:type="dxa"/>
              <w:bottom w:w="90" w:type="dxa"/>
              <w:left w:w="120" w:type="dxa"/>
              <w:right w:w="120" w:type="dxa"/>
            </w:tcMar>
            <w:shd w:fill="FFFFFF"/>
          </w:tcPr>
          <w:p>
            <w:r>
              <w:rPr>
                <w:rFonts w:ascii="Calibri" w:hAnsi="Calibri"/>
                <w:sz w:val="17"/>
              </w:rPr>
              <w:t>A.5 Hồ sơ giấy tờ</w:t>
              <w:br/>
              <w:t>(Templates &amp; Legal Files)</w:t>
            </w:r>
          </w:p>
        </w:tc>
        <w:tc>
          <w:tcPr>
            <w:tcW w:type="dxa" w:w="2592"/>
            <w:vAlign w:val="center"/>
            <w:tcMar>
              <w:top w:w="90" w:type="dxa"/>
              <w:bottom w:w="90" w:type="dxa"/>
              <w:left w:w="120" w:type="dxa"/>
              <w:right w:w="120" w:type="dxa"/>
            </w:tcMar>
            <w:shd w:fill="FFFFFF"/>
          </w:tcPr>
          <w:p>
            <w:r>
              <w:rPr>
                <w:rFonts w:ascii="Calibri" w:hAnsi="Calibri"/>
                <w:sz w:val="17"/>
              </w:rPr>
              <w:t>[ ] Tab 1: Hợp đồng mẫu (STT, Ngày tạo, Mã, Tên tài liệu, File tải về, Preview)</w:t>
              <w:br/>
              <w:t>[ ] Tab 2: Chứng chỉ CO-CQ - Hồ sơ năng lực (STT, Ngày tạo, Mã, Tên, File chứng chỉ, File hồ sơ đính kèm)</w:t>
              <w:br/>
              <w:t>[ ] Modal Upload file &amp; Quản lý file</w:t>
            </w:r>
          </w:p>
        </w:tc>
        <w:tc>
          <w:tcPr>
            <w:tcW w:type="dxa" w:w="2592"/>
            <w:vAlign w:val="center"/>
            <w:tcMar>
              <w:top w:w="90" w:type="dxa"/>
              <w:bottom w:w="90" w:type="dxa"/>
              <w:left w:w="120" w:type="dxa"/>
              <w:right w:w="120" w:type="dxa"/>
            </w:tcMar>
            <w:shd w:fill="FFFFFF"/>
          </w:tcPr>
          <w:p>
            <w:r>
              <w:rPr>
                <w:rFonts w:ascii="Calibri" w:hAnsi="Calibri"/>
                <w:sz w:val="17"/>
              </w:rPr>
              <w:t>[ ] GET /api/v1/documents?type=contract|cert</w:t>
              <w:br/>
              <w:t>[ ] POST /api/v1/documents (Multipart upload)</w:t>
              <w:br/>
              <w:t>[ ] DELETE /api/v1/documents/:id</w:t>
              <w:br/>
              <w:t>[ ] GET /api/v1/documents/:id/download</w:t>
            </w:r>
          </w:p>
        </w:tc>
        <w:tc>
          <w:tcPr>
            <w:tcW w:type="dxa" w:w="2592"/>
            <w:vAlign w:val="center"/>
            <w:tcMar>
              <w:top w:w="90" w:type="dxa"/>
              <w:bottom w:w="90" w:type="dxa"/>
              <w:left w:w="120" w:type="dxa"/>
              <w:right w:w="120" w:type="dxa"/>
            </w:tcMar>
            <w:shd w:fill="FFFFFF"/>
          </w:tcPr>
          <w:p>
            <w:r>
              <w:rPr>
                <w:rFonts w:ascii="Calibri" w:hAnsi="Calibri"/>
                <w:sz w:val="17"/>
              </w:rPr>
              <w:t>[ ] Giới hạn dung lượng file (tối đa 25MB)</w:t>
              <w:br/>
              <w:t>[ ] Định dạng cho phép: PDF, DOC, DOCX, XLSX, JPG, PNG</w:t>
              <w:br/>
              <w:t>[ ] Lưu trữ file an toàn (Local Storage hoặc S3/MinIO) có gắn mã băm chống trùng lặp</w:t>
            </w:r>
          </w:p>
        </w:tc>
        <w:tc>
          <w:tcPr>
            <w:tcW w:type="dxa" w:w="720"/>
            <w:vAlign w:val="center"/>
            <w:tcMar>
              <w:top w:w="90" w:type="dxa"/>
              <w:bottom w:w="90" w:type="dxa"/>
              <w:left w:w="120" w:type="dxa"/>
              <w:right w:w="120" w:type="dxa"/>
            </w:tcMar>
            <w:shd w:fill="FFFFFF"/>
          </w:tcPr>
          <w:p>
            <w:r>
              <w:rPr>
                <w:rFonts w:ascii="Calibri" w:hAnsi="Calibri"/>
                <w:sz w:val="17"/>
              </w:rPr>
              <w:t>[ ] 0%</w:t>
            </w:r>
          </w:p>
        </w:tc>
      </w:tr>
    </w:tbl>
    <w:p>
      <w:pPr>
        <w:keepNext/>
        <w:spacing w:before="280" w:after="80"/>
      </w:pPr>
      <w:r>
        <w:rPr>
          <w:rFonts w:ascii="Calibri" w:hAnsi="Calibri"/>
          <w:b/>
          <w:color w:val="1F4E79"/>
          <w:sz w:val="26"/>
        </w:rPr>
        <w:t>III. CHECKLIST CHI TIẾT PHÂN HỆ C: KHO &amp; DANH MỤC HÀNG HÓA</w:t>
      </w:r>
    </w:p>
    <w:p>
      <w:pPr>
        <w:spacing w:before="0" w:after="60" w:line="276" w:lineRule="auto"/>
      </w:pPr>
      <w:r>
        <w:rPr>
          <w:rFonts w:ascii="Calibri" w:hAnsi="Calibri"/>
          <w:i w:val="0"/>
          <w:sz w:val="19"/>
        </w:rPr>
        <w:t>Phân hệ quản trị toàn bộ danh mục sản phẩm 3 cấp (Kho -&gt; Danh mục -&gt; Loại -&gt; Hàng hóa), nhà cung cấp và giá vốn.</w:t>
      </w:r>
    </w:p>
    <w:tbl>
      <w:tblPr>
        <w:tblW w:type="auto" w:w="0"/>
        <w:jc w:val="center"/>
        <w:tblLook w:firstColumn="1" w:firstRow="1" w:lastColumn="0" w:lastRow="0" w:noHBand="0" w:noVBand="1" w:val="04A0"/>
      </w:tblPr>
      <w:tblGrid>
        <w:gridCol w:w="1993"/>
        <w:gridCol w:w="1993"/>
        <w:gridCol w:w="1993"/>
        <w:gridCol w:w="1993"/>
        <w:gridCol w:w="1993"/>
      </w:tblGrid>
      <w:tr>
        <w:trPr>
          <w:cantSplit/>
          <w:tblHeader/>
        </w:trPr>
        <w:tc>
          <w:tcPr>
            <w:tcW w:type="dxa" w:w="1872"/>
            <w:vAlign w:val="center"/>
            <w:tcMar>
              <w:top w:w="90" w:type="dxa"/>
              <w:bottom w:w="90" w:type="dxa"/>
              <w:left w:w="120" w:type="dxa"/>
              <w:right w:w="120" w:type="dxa"/>
            </w:tcMar>
            <w:shd w:fill="1F4E79"/>
          </w:tcPr>
          <w:p>
            <w:r>
              <w:rPr>
                <w:rFonts w:ascii="Calibri" w:hAnsi="Calibri"/>
                <w:b/>
                <w:color w:val="FFFFFF"/>
                <w:sz w:val="18"/>
              </w:rPr>
              <w:t>Mã &amp; Chức năng</w:t>
            </w:r>
          </w:p>
        </w:tc>
        <w:tc>
          <w:tcPr>
            <w:tcW w:type="dxa" w:w="2592"/>
            <w:vAlign w:val="center"/>
            <w:tcMar>
              <w:top w:w="90" w:type="dxa"/>
              <w:bottom w:w="90" w:type="dxa"/>
              <w:left w:w="120" w:type="dxa"/>
              <w:right w:w="120" w:type="dxa"/>
            </w:tcMar>
            <w:shd w:fill="1F4E79"/>
          </w:tcPr>
          <w:p>
            <w:r>
              <w:rPr>
                <w:rFonts w:ascii="Calibri" w:hAnsi="Calibri"/>
                <w:b/>
                <w:color w:val="FFFFFF"/>
                <w:sz w:val="18"/>
              </w:rPr>
              <w:t>Checklist Giao diện (Frontend UI)</w:t>
            </w:r>
          </w:p>
        </w:tc>
        <w:tc>
          <w:tcPr>
            <w:tcW w:type="dxa" w:w="2592"/>
            <w:vAlign w:val="center"/>
            <w:tcMar>
              <w:top w:w="90" w:type="dxa"/>
              <w:bottom w:w="90" w:type="dxa"/>
              <w:left w:w="120" w:type="dxa"/>
              <w:right w:w="120" w:type="dxa"/>
            </w:tcMar>
            <w:shd w:fill="1F4E79"/>
          </w:tcPr>
          <w:p>
            <w:r>
              <w:rPr>
                <w:rFonts w:ascii="Calibri" w:hAnsi="Calibri"/>
                <w:b/>
                <w:color w:val="FFFFFF"/>
                <w:sz w:val="18"/>
              </w:rPr>
              <w:t>Checklist Xử lý Backend &amp; API</w:t>
            </w:r>
          </w:p>
        </w:tc>
        <w:tc>
          <w:tcPr>
            <w:tcW w:type="dxa" w:w="2592"/>
            <w:vAlign w:val="center"/>
            <w:tcMar>
              <w:top w:w="90" w:type="dxa"/>
              <w:bottom w:w="90" w:type="dxa"/>
              <w:left w:w="120" w:type="dxa"/>
              <w:right w:w="120" w:type="dxa"/>
            </w:tcMar>
            <w:shd w:fill="1F4E79"/>
          </w:tcPr>
          <w:p>
            <w:r>
              <w:rPr>
                <w:rFonts w:ascii="Calibri" w:hAnsi="Calibri"/>
                <w:b/>
                <w:color w:val="FFFFFF"/>
                <w:sz w:val="18"/>
              </w:rPr>
              <w:t>Quy tắc nghiệp vụ &amp; Ràng buộc (Validation)</w:t>
            </w:r>
          </w:p>
        </w:tc>
        <w:tc>
          <w:tcPr>
            <w:tcW w:type="dxa" w:w="720"/>
            <w:vAlign w:val="center"/>
            <w:tcMar>
              <w:top w:w="90" w:type="dxa"/>
              <w:bottom w:w="90" w:type="dxa"/>
              <w:left w:w="120" w:type="dxa"/>
              <w:right w:w="120" w:type="dxa"/>
            </w:tcMar>
            <w:shd w:fill="1F4E79"/>
          </w:tcPr>
          <w:p>
            <w:r>
              <w:rPr>
                <w:rFonts w:ascii="Calibri" w:hAnsi="Calibri"/>
                <w:b/>
                <w:color w:val="FFFFFF"/>
                <w:sz w:val="18"/>
              </w:rPr>
              <w:t>Tiến độ</w:t>
            </w:r>
          </w:p>
        </w:tc>
      </w:tr>
      <w:tr>
        <w:trPr>
          <w:cantSplit/>
        </w:trPr>
        <w:tc>
          <w:tcPr>
            <w:tcW w:type="dxa" w:w="1872"/>
            <w:vAlign w:val="center"/>
            <w:tcMar>
              <w:top w:w="90" w:type="dxa"/>
              <w:bottom w:w="90" w:type="dxa"/>
              <w:left w:w="120" w:type="dxa"/>
              <w:right w:w="120" w:type="dxa"/>
            </w:tcMar>
            <w:shd w:fill="FFFFFF"/>
          </w:tcPr>
          <w:p>
            <w:r>
              <w:rPr>
                <w:rFonts w:ascii="Calibri" w:hAnsi="Calibri"/>
                <w:sz w:val="17"/>
              </w:rPr>
              <w:t>C.1 Tổng quan kho</w:t>
              <w:br/>
              <w:t>(Inventory Dashboard)</w:t>
            </w:r>
          </w:p>
        </w:tc>
        <w:tc>
          <w:tcPr>
            <w:tcW w:type="dxa" w:w="2592"/>
            <w:vAlign w:val="center"/>
            <w:tcMar>
              <w:top w:w="90" w:type="dxa"/>
              <w:bottom w:w="90" w:type="dxa"/>
              <w:left w:w="120" w:type="dxa"/>
              <w:right w:w="120" w:type="dxa"/>
            </w:tcMar>
            <w:shd w:fill="FFFFFF"/>
          </w:tcPr>
          <w:p>
            <w:r>
              <w:rPr>
                <w:rFonts w:ascii="Calibri" w:hAnsi="Calibri"/>
                <w:sz w:val="17"/>
              </w:rPr>
              <w:t>[ ] 4 Thẻ KPI trên cùng:</w:t>
              <w:br/>
              <w:t xml:space="preserve">   - Tổng số lượng sản phẩm</w:t>
              <w:br/>
              <w:t xml:space="preserve">   - Tổng danh mục sản phẩm</w:t>
              <w:br/>
              <w:t xml:space="preserve">   - Tổng loại sản phẩm</w:t>
              <w:br/>
              <w:t xml:space="preserve">   - Tổng giá trị tồn kho</w:t>
              <w:br/>
              <w:t>[ ] Biểu đồ tồn kho theo danh mục</w:t>
              <w:br/>
              <w:t>[ ] Bảng tóm tắt: STT, Mã, Tên, Số lượng, Giá trị tồn</w:t>
            </w:r>
          </w:p>
        </w:tc>
        <w:tc>
          <w:tcPr>
            <w:tcW w:type="dxa" w:w="2592"/>
            <w:vAlign w:val="center"/>
            <w:tcMar>
              <w:top w:w="90" w:type="dxa"/>
              <w:bottom w:w="90" w:type="dxa"/>
              <w:left w:w="120" w:type="dxa"/>
              <w:right w:w="120" w:type="dxa"/>
            </w:tcMar>
            <w:shd w:fill="FFFFFF"/>
          </w:tcPr>
          <w:p>
            <w:r>
              <w:rPr>
                <w:rFonts w:ascii="Calibri" w:hAnsi="Calibri"/>
                <w:sz w:val="17"/>
              </w:rPr>
              <w:t>[ ] GET /api/v1/inventory/overview (Trả về 4 chỉ số KPI và dữ liệu biểu đồ phân bổ)</w:t>
              <w:br/>
              <w:t>[ ] Query tối ưu hóa tính toán tổng tồn tức thời</w:t>
            </w:r>
          </w:p>
        </w:tc>
        <w:tc>
          <w:tcPr>
            <w:tcW w:type="dxa" w:w="2592"/>
            <w:vAlign w:val="center"/>
            <w:tcMar>
              <w:top w:w="90" w:type="dxa"/>
              <w:bottom w:w="90" w:type="dxa"/>
              <w:left w:w="120" w:type="dxa"/>
              <w:right w:w="120" w:type="dxa"/>
            </w:tcMar>
            <w:shd w:fill="FFFFFF"/>
          </w:tcPr>
          <w:p>
            <w:r>
              <w:rPr>
                <w:rFonts w:ascii="Calibri" w:hAnsi="Calibri"/>
                <w:sz w:val="17"/>
              </w:rPr>
              <w:t>[ ] Giá trị tồn kho = Σ (Số lượng tồn x Giá nhập bình quân)</w:t>
              <w:br/>
              <w:t>[ ] Cập nhật số liệu real-time khi có đơn hàng giao thành công hoặc phiếu nhập</w:t>
            </w:r>
          </w:p>
        </w:tc>
        <w:tc>
          <w:tcPr>
            <w:tcW w:type="dxa" w:w="720"/>
            <w:vAlign w:val="center"/>
            <w:tcMar>
              <w:top w:w="90" w:type="dxa"/>
              <w:bottom w:w="90" w:type="dxa"/>
              <w:left w:w="120" w:type="dxa"/>
              <w:right w:w="120" w:type="dxa"/>
            </w:tcMar>
            <w:shd w:fill="FFFFFF"/>
          </w:tcPr>
          <w:p>
            <w:r>
              <w:rPr>
                <w:rFonts w:ascii="Calibri" w:hAnsi="Calibri"/>
                <w:sz w:val="17"/>
              </w:rPr>
              <w:t>[ ] 0%</w:t>
            </w:r>
          </w:p>
        </w:tc>
      </w:tr>
      <w:tr>
        <w:trPr>
          <w:cantSplit/>
        </w:trPr>
        <w:tc>
          <w:tcPr>
            <w:tcW w:type="dxa" w:w="1872"/>
            <w:vAlign w:val="center"/>
            <w:tcMar>
              <w:top w:w="90" w:type="dxa"/>
              <w:bottom w:w="90" w:type="dxa"/>
              <w:left w:w="120" w:type="dxa"/>
              <w:right w:w="120" w:type="dxa"/>
            </w:tcMar>
            <w:shd w:fill="F2F4F8"/>
          </w:tcPr>
          <w:p>
            <w:r>
              <w:rPr>
                <w:rFonts w:ascii="Calibri" w:hAnsi="Calibri"/>
                <w:sz w:val="17"/>
              </w:rPr>
              <w:t>C.2 Quản lý Kho vật lý</w:t>
              <w:br/>
              <w:t>(Warehouse Master)</w:t>
            </w:r>
          </w:p>
        </w:tc>
        <w:tc>
          <w:tcPr>
            <w:tcW w:type="dxa" w:w="2592"/>
            <w:vAlign w:val="center"/>
            <w:tcMar>
              <w:top w:w="90" w:type="dxa"/>
              <w:bottom w:w="90" w:type="dxa"/>
              <w:left w:w="120" w:type="dxa"/>
              <w:right w:w="120" w:type="dxa"/>
            </w:tcMar>
            <w:shd w:fill="F2F4F8"/>
          </w:tcPr>
          <w:p>
            <w:r>
              <w:rPr>
                <w:rFonts w:ascii="Calibri" w:hAnsi="Calibri"/>
                <w:sz w:val="17"/>
              </w:rPr>
              <w:t>[ ] Bảng DS Kho: STT, Ảnh, Mã kho, Tên kho, Địa chỉ kho, Đơn vị quản lý, Ngày tạo</w:t>
              <w:br/>
              <w:t>[ ] Form thêm/sửa Kho</w:t>
              <w:br/>
              <w:t>[ ] Bộ lọc theo Đơn vị quản lý</w:t>
            </w:r>
          </w:p>
        </w:tc>
        <w:tc>
          <w:tcPr>
            <w:tcW w:type="dxa" w:w="2592"/>
            <w:vAlign w:val="center"/>
            <w:tcMar>
              <w:top w:w="90" w:type="dxa"/>
              <w:bottom w:w="90" w:type="dxa"/>
              <w:left w:w="120" w:type="dxa"/>
              <w:right w:w="120" w:type="dxa"/>
            </w:tcMar>
            <w:shd w:fill="F2F4F8"/>
          </w:tcPr>
          <w:p>
            <w:r>
              <w:rPr>
                <w:rFonts w:ascii="Calibri" w:hAnsi="Calibri"/>
                <w:sz w:val="17"/>
              </w:rPr>
              <w:t>[ ] GET /api/v1/warehouses</w:t>
              <w:br/>
              <w:t>[ ] POST /api/v1/warehouses</w:t>
              <w:br/>
              <w:t>[ ] PUT /api/v1/warehouses/:id</w:t>
              <w:br/>
              <w:t>[ ] DELETE /api/v1/warehouses/:id</w:t>
            </w:r>
          </w:p>
        </w:tc>
        <w:tc>
          <w:tcPr>
            <w:tcW w:type="dxa" w:w="2592"/>
            <w:vAlign w:val="center"/>
            <w:tcMar>
              <w:top w:w="90" w:type="dxa"/>
              <w:bottom w:w="90" w:type="dxa"/>
              <w:left w:w="120" w:type="dxa"/>
              <w:right w:w="120" w:type="dxa"/>
            </w:tcMar>
            <w:shd w:fill="F2F4F8"/>
          </w:tcPr>
          <w:p>
            <w:r>
              <w:rPr>
                <w:rFonts w:ascii="Calibri" w:hAnsi="Calibri"/>
                <w:sz w:val="17"/>
              </w:rPr>
              <w:t>[ ] Mã kho, Tên kho, Địa chỉ, Đơn vị quản lý là BẮT BUỘC</w:t>
              <w:br/>
              <w:t>[ ] Đơn vị quản lý liên kết bảng Đơn vị (A.1)</w:t>
              <w:br/>
              <w:t>[ ] Không cho xóa kho nếu còn danh mục/hàng hóa đang chứa trong kho</w:t>
            </w:r>
          </w:p>
        </w:tc>
        <w:tc>
          <w:tcPr>
            <w:tcW w:type="dxa" w:w="720"/>
            <w:vAlign w:val="center"/>
            <w:tcMar>
              <w:top w:w="90" w:type="dxa"/>
              <w:bottom w:w="90" w:type="dxa"/>
              <w:left w:w="120" w:type="dxa"/>
              <w:right w:w="120" w:type="dxa"/>
            </w:tcMar>
            <w:shd w:fill="F2F4F8"/>
          </w:tcPr>
          <w:p>
            <w:r>
              <w:rPr>
                <w:rFonts w:ascii="Calibri" w:hAnsi="Calibri"/>
                <w:sz w:val="17"/>
              </w:rPr>
              <w:t>[ ] 0%</w:t>
            </w:r>
          </w:p>
        </w:tc>
      </w:tr>
      <w:tr>
        <w:trPr>
          <w:cantSplit/>
        </w:trPr>
        <w:tc>
          <w:tcPr>
            <w:tcW w:type="dxa" w:w="1872"/>
            <w:vAlign w:val="center"/>
            <w:tcMar>
              <w:top w:w="90" w:type="dxa"/>
              <w:bottom w:w="90" w:type="dxa"/>
              <w:left w:w="120" w:type="dxa"/>
              <w:right w:w="120" w:type="dxa"/>
            </w:tcMar>
            <w:shd w:fill="FFFFFF"/>
          </w:tcPr>
          <w:p>
            <w:r>
              <w:rPr>
                <w:rFonts w:ascii="Calibri" w:hAnsi="Calibri"/>
                <w:sz w:val="17"/>
              </w:rPr>
              <w:t>C.3 Danh mục hàng hóa</w:t>
              <w:br/>
              <w:t>(Product Categories)</w:t>
            </w:r>
          </w:p>
        </w:tc>
        <w:tc>
          <w:tcPr>
            <w:tcW w:type="dxa" w:w="2592"/>
            <w:vAlign w:val="center"/>
            <w:tcMar>
              <w:top w:w="90" w:type="dxa"/>
              <w:bottom w:w="90" w:type="dxa"/>
              <w:left w:w="120" w:type="dxa"/>
              <w:right w:w="120" w:type="dxa"/>
            </w:tcMar>
            <w:shd w:fill="FFFFFF"/>
          </w:tcPr>
          <w:p>
            <w:r>
              <w:rPr>
                <w:rFonts w:ascii="Calibri" w:hAnsi="Calibri"/>
                <w:sz w:val="17"/>
              </w:rPr>
              <w:t>[ ] Bảng DS: STT, Ảnh, Mã DM, Tên DM, Thuộc kho, Ngày tạo</w:t>
              <w:br/>
              <w:t>[ ] Form thêm/sửa Danh mục</w:t>
              <w:br/>
              <w:t>[ ] Dropdown chọn Thuộc kho</w:t>
            </w:r>
          </w:p>
        </w:tc>
        <w:tc>
          <w:tcPr>
            <w:tcW w:type="dxa" w:w="2592"/>
            <w:vAlign w:val="center"/>
            <w:tcMar>
              <w:top w:w="90" w:type="dxa"/>
              <w:bottom w:w="90" w:type="dxa"/>
              <w:left w:w="120" w:type="dxa"/>
              <w:right w:w="120" w:type="dxa"/>
            </w:tcMar>
            <w:shd w:fill="FFFFFF"/>
          </w:tcPr>
          <w:p>
            <w:r>
              <w:rPr>
                <w:rFonts w:ascii="Calibri" w:hAnsi="Calibri"/>
                <w:sz w:val="17"/>
              </w:rPr>
              <w:t>[ ] GET /api/v1/categories?warehouseId=</w:t>
              <w:br/>
              <w:t>[ ] POST /api/v1/categories</w:t>
              <w:br/>
              <w:t>[ ] PUT /api/v1/categories/:id</w:t>
              <w:br/>
              <w:t>[ ] DELETE /api/v1/categories/:id</w:t>
            </w:r>
          </w:p>
        </w:tc>
        <w:tc>
          <w:tcPr>
            <w:tcW w:type="dxa" w:w="2592"/>
            <w:vAlign w:val="center"/>
            <w:tcMar>
              <w:top w:w="90" w:type="dxa"/>
              <w:bottom w:w="90" w:type="dxa"/>
              <w:left w:w="120" w:type="dxa"/>
              <w:right w:w="120" w:type="dxa"/>
            </w:tcMar>
            <w:shd w:fill="FFFFFF"/>
          </w:tcPr>
          <w:p>
            <w:r>
              <w:rPr>
                <w:rFonts w:ascii="Calibri" w:hAnsi="Calibri"/>
                <w:sz w:val="17"/>
              </w:rPr>
              <w:t>[ ] Phân loại Cấp 1, trực thuộc 1 Kho vật lý</w:t>
              <w:br/>
              <w:t>[ ] Mã danh mục là duy nhất toàn hệ thống</w:t>
              <w:br/>
              <w:t>[ ] Ràng buộc: Không xóa danh mục nếu còn Loại hàng hóa con</w:t>
            </w:r>
          </w:p>
        </w:tc>
        <w:tc>
          <w:tcPr>
            <w:tcW w:type="dxa" w:w="720"/>
            <w:vAlign w:val="center"/>
            <w:tcMar>
              <w:top w:w="90" w:type="dxa"/>
              <w:bottom w:w="90" w:type="dxa"/>
              <w:left w:w="120" w:type="dxa"/>
              <w:right w:w="120" w:type="dxa"/>
            </w:tcMar>
            <w:shd w:fill="FFFFFF"/>
          </w:tcPr>
          <w:p>
            <w:r>
              <w:rPr>
                <w:rFonts w:ascii="Calibri" w:hAnsi="Calibri"/>
                <w:sz w:val="17"/>
              </w:rPr>
              <w:t>[ ] 0%</w:t>
            </w:r>
          </w:p>
        </w:tc>
      </w:tr>
      <w:tr>
        <w:trPr>
          <w:cantSplit/>
        </w:trPr>
        <w:tc>
          <w:tcPr>
            <w:tcW w:type="dxa" w:w="1872"/>
            <w:vAlign w:val="center"/>
            <w:tcMar>
              <w:top w:w="90" w:type="dxa"/>
              <w:bottom w:w="90" w:type="dxa"/>
              <w:left w:w="120" w:type="dxa"/>
              <w:right w:w="120" w:type="dxa"/>
            </w:tcMar>
            <w:shd w:fill="F2F4F8"/>
          </w:tcPr>
          <w:p>
            <w:r>
              <w:rPr>
                <w:rFonts w:ascii="Calibri" w:hAnsi="Calibri"/>
                <w:sz w:val="17"/>
              </w:rPr>
              <w:t>C.4 Loại hàng hóa</w:t>
              <w:br/>
              <w:t>(Product Types)</w:t>
            </w:r>
          </w:p>
        </w:tc>
        <w:tc>
          <w:tcPr>
            <w:tcW w:type="dxa" w:w="2592"/>
            <w:vAlign w:val="center"/>
            <w:tcMar>
              <w:top w:w="90" w:type="dxa"/>
              <w:bottom w:w="90" w:type="dxa"/>
              <w:left w:w="120" w:type="dxa"/>
              <w:right w:w="120" w:type="dxa"/>
            </w:tcMar>
            <w:shd w:fill="F2F4F8"/>
          </w:tcPr>
          <w:p>
            <w:r>
              <w:rPr>
                <w:rFonts w:ascii="Calibri" w:hAnsi="Calibri"/>
                <w:sz w:val="17"/>
              </w:rPr>
              <w:t>[ ] Bảng DS: STT, Ảnh, Mã loại, Tên loại, Thuộc danh mục, Ngày tạo</w:t>
              <w:br/>
              <w:t>[ ] Form thêm/sửa Loại hàng</w:t>
              <w:br/>
              <w:t>[ ] Dropdown 2 cấp: Chọn Kho -&gt; Chọn Danh mục</w:t>
            </w:r>
          </w:p>
        </w:tc>
        <w:tc>
          <w:tcPr>
            <w:tcW w:type="dxa" w:w="2592"/>
            <w:vAlign w:val="center"/>
            <w:tcMar>
              <w:top w:w="90" w:type="dxa"/>
              <w:bottom w:w="90" w:type="dxa"/>
              <w:left w:w="120" w:type="dxa"/>
              <w:right w:w="120" w:type="dxa"/>
            </w:tcMar>
            <w:shd w:fill="F2F4F8"/>
          </w:tcPr>
          <w:p>
            <w:r>
              <w:rPr>
                <w:rFonts w:ascii="Calibri" w:hAnsi="Calibri"/>
                <w:sz w:val="17"/>
              </w:rPr>
              <w:t>[ ] GET /api/v1/product-types?categoryId=</w:t>
              <w:br/>
              <w:t>[ ] POST /api/v1/product-types</w:t>
              <w:br/>
              <w:t>[ ] PUT /api/v1/product-types/:id</w:t>
              <w:br/>
              <w:t>[ ] DELETE /api/v1/product-types/:id</w:t>
            </w:r>
          </w:p>
        </w:tc>
        <w:tc>
          <w:tcPr>
            <w:tcW w:type="dxa" w:w="2592"/>
            <w:vAlign w:val="center"/>
            <w:tcMar>
              <w:top w:w="90" w:type="dxa"/>
              <w:bottom w:w="90" w:type="dxa"/>
              <w:left w:w="120" w:type="dxa"/>
              <w:right w:w="120" w:type="dxa"/>
            </w:tcMar>
            <w:shd w:fill="F2F4F8"/>
          </w:tcPr>
          <w:p>
            <w:r>
              <w:rPr>
                <w:rFonts w:ascii="Calibri" w:hAnsi="Calibri"/>
                <w:sz w:val="17"/>
              </w:rPr>
              <w:t>[ ] Phân loại Cấp 2, trực thuộc 1 Danh mục hàng hóa</w:t>
              <w:br/>
              <w:t>[ ] Mã loại là duy nhất</w:t>
              <w:br/>
              <w:t>[ ] Dùng làm chiều phân tích trong Kế hoạch kinh doanh (B.6) và Báo cáo (B.5)</w:t>
            </w:r>
          </w:p>
        </w:tc>
        <w:tc>
          <w:tcPr>
            <w:tcW w:type="dxa" w:w="720"/>
            <w:vAlign w:val="center"/>
            <w:tcMar>
              <w:top w:w="90" w:type="dxa"/>
              <w:bottom w:w="90" w:type="dxa"/>
              <w:left w:w="120" w:type="dxa"/>
              <w:right w:w="120" w:type="dxa"/>
            </w:tcMar>
            <w:shd w:fill="F2F4F8"/>
          </w:tcPr>
          <w:p>
            <w:r>
              <w:rPr>
                <w:rFonts w:ascii="Calibri" w:hAnsi="Calibri"/>
                <w:sz w:val="17"/>
              </w:rPr>
              <w:t>[ ] 0%</w:t>
            </w:r>
          </w:p>
        </w:tc>
      </w:tr>
      <w:tr>
        <w:trPr>
          <w:cantSplit/>
        </w:trPr>
        <w:tc>
          <w:tcPr>
            <w:tcW w:type="dxa" w:w="1872"/>
            <w:vAlign w:val="center"/>
            <w:tcMar>
              <w:top w:w="90" w:type="dxa"/>
              <w:bottom w:w="90" w:type="dxa"/>
              <w:left w:w="120" w:type="dxa"/>
              <w:right w:w="120" w:type="dxa"/>
            </w:tcMar>
            <w:shd w:fill="FFFFFF"/>
          </w:tcPr>
          <w:p>
            <w:r>
              <w:rPr>
                <w:rFonts w:ascii="Calibri" w:hAnsi="Calibri"/>
                <w:sz w:val="17"/>
              </w:rPr>
              <w:t>C.5 Quản lý Hàng hóa</w:t>
              <w:br/>
              <w:t>(Products / SKU Master)</w:t>
            </w:r>
          </w:p>
        </w:tc>
        <w:tc>
          <w:tcPr>
            <w:tcW w:type="dxa" w:w="2592"/>
            <w:vAlign w:val="center"/>
            <w:tcMar>
              <w:top w:w="90" w:type="dxa"/>
              <w:bottom w:w="90" w:type="dxa"/>
              <w:left w:w="120" w:type="dxa"/>
              <w:right w:w="120" w:type="dxa"/>
            </w:tcMar>
            <w:shd w:fill="FFFFFF"/>
          </w:tcPr>
          <w:p>
            <w:r>
              <w:rPr>
                <w:rFonts w:ascii="Calibri" w:hAnsi="Calibri"/>
                <w:sz w:val="17"/>
              </w:rPr>
              <w:t>[ ] Bảng DS: STT, Ảnh, Mã HH, Tên HH, Loại, Danh mục, Kho, ĐVT chính, Giá bán, Thuế VAT</w:t>
              <w:br/>
              <w:t>[ ] Tùy chọn Ẩn/Hiện cột (Màu sắc, Kích thước Dài-Rộng-Cao, Trọng lượng, Giá nhập)</w:t>
              <w:br/>
              <w:t>[ ] Form thêm/sửa chi tiết 4 nhóm:</w:t>
              <w:br/>
              <w:t xml:space="preserve">   - Thông tin cơ bản &amp; ĐVT</w:t>
              <w:br/>
              <w:t xml:space="preserve">   - Nguồn gốc &amp; Nhà cung cấp</w:t>
              <w:br/>
              <w:t xml:space="preserve">   - Thông tin giá &amp; Thuế VAT</w:t>
              <w:br/>
              <w:t xml:space="preserve">   - Thông số kỹ thuật &amp; Mô tả</w:t>
            </w:r>
          </w:p>
        </w:tc>
        <w:tc>
          <w:tcPr>
            <w:tcW w:type="dxa" w:w="2592"/>
            <w:vAlign w:val="center"/>
            <w:tcMar>
              <w:top w:w="90" w:type="dxa"/>
              <w:bottom w:w="90" w:type="dxa"/>
              <w:left w:w="120" w:type="dxa"/>
              <w:right w:w="120" w:type="dxa"/>
            </w:tcMar>
            <w:shd w:fill="FFFFFF"/>
          </w:tcPr>
          <w:p>
            <w:r>
              <w:rPr>
                <w:rFonts w:ascii="Calibri" w:hAnsi="Calibri"/>
                <w:sz w:val="17"/>
              </w:rPr>
              <w:t>[ ] GET /api/v1/products (Phân trang, tìm kiếm theo tên, mã, lọc theo kho, danh mục, loại)</w:t>
              <w:br/>
              <w:t>[ ] POST /api/v1/products (Có transaction tạo tự động NCC)</w:t>
              <w:br/>
              <w:t>[ ] PUT /api/v1/products/:id</w:t>
              <w:br/>
              <w:t>[ ] DELETE /api/v1/products/:id</w:t>
              <w:br/>
              <w:t>[ ] Upload nhiều ảnh sản phẩm</w:t>
            </w:r>
          </w:p>
        </w:tc>
        <w:tc>
          <w:tcPr>
            <w:tcW w:type="dxa" w:w="2592"/>
            <w:vAlign w:val="center"/>
            <w:tcMar>
              <w:top w:w="90" w:type="dxa"/>
              <w:bottom w:w="90" w:type="dxa"/>
              <w:left w:w="120" w:type="dxa"/>
              <w:right w:w="120" w:type="dxa"/>
            </w:tcMar>
            <w:shd w:fill="FFFFFF"/>
          </w:tcPr>
          <w:p>
            <w:r>
              <w:rPr>
                <w:rFonts w:ascii="Calibri" w:hAnsi="Calibri"/>
                <w:sz w:val="17"/>
              </w:rPr>
              <w:t>[ ] CƠ CHẾ TỰ ĐỘNG CỰC KỲ QUAN TRỌNG: Khi thêm hàng hóa mới, nếu tên Nhà cung cấp chưa có trong hệ thống -&gt; Tự động thêm vào bảng Nhà cung cấp (C.6)</w:t>
              <w:br/>
              <w:t>[ ] Thuộc loại, Tên, Mã, ĐVT, Kho là bắt buộc</w:t>
              <w:br/>
              <w:t>[ ] Đơn vị kích thước: mm, Trọng lượng: kg</w:t>
            </w:r>
          </w:p>
        </w:tc>
        <w:tc>
          <w:tcPr>
            <w:tcW w:type="dxa" w:w="720"/>
            <w:vAlign w:val="center"/>
            <w:tcMar>
              <w:top w:w="90" w:type="dxa"/>
              <w:bottom w:w="90" w:type="dxa"/>
              <w:left w:w="120" w:type="dxa"/>
              <w:right w:w="120" w:type="dxa"/>
            </w:tcMar>
            <w:shd w:fill="FFFFFF"/>
          </w:tcPr>
          <w:p>
            <w:r>
              <w:rPr>
                <w:rFonts w:ascii="Calibri" w:hAnsi="Calibri"/>
                <w:sz w:val="17"/>
              </w:rPr>
              <w:t>[ ] 0%</w:t>
            </w:r>
          </w:p>
        </w:tc>
      </w:tr>
      <w:tr>
        <w:trPr>
          <w:cantSplit/>
        </w:trPr>
        <w:tc>
          <w:tcPr>
            <w:tcW w:type="dxa" w:w="1872"/>
            <w:vAlign w:val="center"/>
            <w:tcMar>
              <w:top w:w="90" w:type="dxa"/>
              <w:bottom w:w="90" w:type="dxa"/>
              <w:left w:w="120" w:type="dxa"/>
              <w:right w:w="120" w:type="dxa"/>
            </w:tcMar>
            <w:shd w:fill="F2F4F8"/>
          </w:tcPr>
          <w:p>
            <w:r>
              <w:rPr>
                <w:rFonts w:ascii="Calibri" w:hAnsi="Calibri"/>
                <w:sz w:val="17"/>
              </w:rPr>
              <w:t>C.6 Danh sách Nhà cung cấp</w:t>
              <w:br/>
              <w:t>(Suppliers Directory)</w:t>
            </w:r>
          </w:p>
        </w:tc>
        <w:tc>
          <w:tcPr>
            <w:tcW w:type="dxa" w:w="2592"/>
            <w:vAlign w:val="center"/>
            <w:tcMar>
              <w:top w:w="90" w:type="dxa"/>
              <w:bottom w:w="90" w:type="dxa"/>
              <w:left w:w="120" w:type="dxa"/>
              <w:right w:w="120" w:type="dxa"/>
            </w:tcMar>
            <w:shd w:fill="F2F4F8"/>
          </w:tcPr>
          <w:p>
            <w:r>
              <w:rPr>
                <w:rFonts w:ascii="Calibri" w:hAnsi="Calibri"/>
                <w:sz w:val="17"/>
              </w:rPr>
              <w:t>[ ] Bảng DS NCC: STT, Tên nhà cung cấp, Địa chỉ, Số điện thoại</w:t>
              <w:br/>
              <w:t>[ ] Modal xem danh sách các mặt hàng NCC này cung cấp</w:t>
              <w:br/>
              <w:t>[ ] Hỗ trợ thêm mới hoặc chỉnh sửa trực tiếp NCC</w:t>
            </w:r>
          </w:p>
        </w:tc>
        <w:tc>
          <w:tcPr>
            <w:tcW w:type="dxa" w:w="2592"/>
            <w:vAlign w:val="center"/>
            <w:tcMar>
              <w:top w:w="90" w:type="dxa"/>
              <w:bottom w:w="90" w:type="dxa"/>
              <w:left w:w="120" w:type="dxa"/>
              <w:right w:w="120" w:type="dxa"/>
            </w:tcMar>
            <w:shd w:fill="F2F4F8"/>
          </w:tcPr>
          <w:p>
            <w:r>
              <w:rPr>
                <w:rFonts w:ascii="Calibri" w:hAnsi="Calibri"/>
                <w:sz w:val="17"/>
              </w:rPr>
              <w:t>[ ] GET /api/v1/suppliers</w:t>
              <w:br/>
              <w:t>[ ] POST /api/v1/suppliers</w:t>
              <w:br/>
              <w:t>[ ] PUT /api/v1/suppliers/:id</w:t>
              <w:br/>
              <w:t>[ ] GET /api/v1/suppliers/:id/products</w:t>
            </w:r>
          </w:p>
        </w:tc>
        <w:tc>
          <w:tcPr>
            <w:tcW w:type="dxa" w:w="2592"/>
            <w:vAlign w:val="center"/>
            <w:tcMar>
              <w:top w:w="90" w:type="dxa"/>
              <w:bottom w:w="90" w:type="dxa"/>
              <w:left w:w="120" w:type="dxa"/>
              <w:right w:w="120" w:type="dxa"/>
            </w:tcMar>
            <w:shd w:fill="F2F4F8"/>
          </w:tcPr>
          <w:p>
            <w:r>
              <w:rPr>
                <w:rFonts w:ascii="Calibri" w:hAnsi="Calibri"/>
                <w:sz w:val="17"/>
              </w:rPr>
              <w:t>[ ] Đồng bộ 2 chiều: Tự động phát sinh khi nhập hàng hóa ở C.5 VÀ cho phép quản trị trực tiếp tại module C.6</w:t>
              <w:br/>
              <w:t>[ ] Check trùng lặp Tên nhà cung cấp khi thêm tự động</w:t>
            </w:r>
          </w:p>
        </w:tc>
        <w:tc>
          <w:tcPr>
            <w:tcW w:type="dxa" w:w="720"/>
            <w:vAlign w:val="center"/>
            <w:tcMar>
              <w:top w:w="90" w:type="dxa"/>
              <w:bottom w:w="90" w:type="dxa"/>
              <w:left w:w="120" w:type="dxa"/>
              <w:right w:w="120" w:type="dxa"/>
            </w:tcMar>
            <w:shd w:fill="F2F4F8"/>
          </w:tcPr>
          <w:p>
            <w:r>
              <w:rPr>
                <w:rFonts w:ascii="Calibri" w:hAnsi="Calibri"/>
                <w:sz w:val="17"/>
              </w:rPr>
              <w:t>[ ] 0%</w:t>
            </w:r>
          </w:p>
        </w:tc>
      </w:tr>
      <w:tr>
        <w:trPr>
          <w:cantSplit/>
        </w:trPr>
        <w:tc>
          <w:tcPr>
            <w:tcW w:type="dxa" w:w="1872"/>
            <w:vAlign w:val="center"/>
            <w:tcMar>
              <w:top w:w="90" w:type="dxa"/>
              <w:bottom w:w="90" w:type="dxa"/>
              <w:left w:w="120" w:type="dxa"/>
              <w:right w:w="120" w:type="dxa"/>
            </w:tcMar>
            <w:shd w:fill="FFFFFF"/>
          </w:tcPr>
          <w:p>
            <w:r>
              <w:rPr>
                <w:rFonts w:ascii="Calibri" w:hAnsi="Calibri"/>
                <w:sz w:val="17"/>
              </w:rPr>
              <w:t>C.7 Báo cáo tồn kho</w:t>
              <w:br/>
              <w:t>(Inventory Reports)</w:t>
            </w:r>
          </w:p>
        </w:tc>
        <w:tc>
          <w:tcPr>
            <w:tcW w:type="dxa" w:w="2592"/>
            <w:vAlign w:val="center"/>
            <w:tcMar>
              <w:top w:w="90" w:type="dxa"/>
              <w:bottom w:w="90" w:type="dxa"/>
              <w:left w:w="120" w:type="dxa"/>
              <w:right w:w="120" w:type="dxa"/>
            </w:tcMar>
            <w:shd w:fill="FFFFFF"/>
          </w:tcPr>
          <w:p>
            <w:r>
              <w:rPr>
                <w:rFonts w:ascii="Calibri" w:hAnsi="Calibri"/>
                <w:sz w:val="17"/>
              </w:rPr>
              <w:t>[ ] Bộ chọn 3 chế độ xem (Tabs / Radio):</w:t>
              <w:br/>
              <w:t xml:space="preserve">   - Theo Danh mục hàng hóa</w:t>
              <w:br/>
              <w:t xml:space="preserve">   - Theo Loại hàng hóa</w:t>
              <w:br/>
              <w:t xml:space="preserve">   - Theo Chi tiết hàng hóa</w:t>
              <w:br/>
              <w:t>[ ] Bảng số liệu: STT, Mã, Tên, ĐVT, Số lượng tồn, Giá nhập bình quân, Giá trị tồn, Tỷ lệ %</w:t>
              <w:br/>
              <w:t>[ ] Biểu đồ phân bổ giá trị tồn kho (Doughnut chart)</w:t>
              <w:br/>
              <w:t>[ ] Xuất báo cáo Excel</w:t>
            </w:r>
          </w:p>
        </w:tc>
        <w:tc>
          <w:tcPr>
            <w:tcW w:type="dxa" w:w="2592"/>
            <w:vAlign w:val="center"/>
            <w:tcMar>
              <w:top w:w="90" w:type="dxa"/>
              <w:bottom w:w="90" w:type="dxa"/>
              <w:left w:w="120" w:type="dxa"/>
              <w:right w:w="120" w:type="dxa"/>
            </w:tcMar>
            <w:shd w:fill="FFFFFF"/>
          </w:tcPr>
          <w:p>
            <w:r>
              <w:rPr>
                <w:rFonts w:ascii="Calibri" w:hAnsi="Calibri"/>
                <w:sz w:val="17"/>
              </w:rPr>
              <w:t>[ ] GET /api/v1/reports/inventory?group_by=category|type|product&amp;warehouseId=</w:t>
              <w:br/>
              <w:t>[ ] Export Excel endpoint</w:t>
            </w:r>
          </w:p>
        </w:tc>
        <w:tc>
          <w:tcPr>
            <w:tcW w:type="dxa" w:w="2592"/>
            <w:vAlign w:val="center"/>
            <w:tcMar>
              <w:top w:w="90" w:type="dxa"/>
              <w:bottom w:w="90" w:type="dxa"/>
              <w:left w:w="120" w:type="dxa"/>
              <w:right w:w="120" w:type="dxa"/>
            </w:tcMar>
            <w:shd w:fill="FFFFFF"/>
          </w:tcPr>
          <w:p>
            <w:r>
              <w:rPr>
                <w:rFonts w:ascii="Calibri" w:hAnsi="Calibri"/>
                <w:sz w:val="17"/>
              </w:rPr>
              <w:t>[ ] Phương pháp tính giá: Giá nhập bình quân gia quyền</w:t>
              <w:br/>
              <w:t>[ ] Giá trị tồn = Số lượng tồn x Giá nhập bình quân</w:t>
              <w:br/>
              <w:t>[ ] Tỷ lệ % = Giá trị mục / Tổng giá trị toàn kho</w:t>
            </w:r>
          </w:p>
        </w:tc>
        <w:tc>
          <w:tcPr>
            <w:tcW w:type="dxa" w:w="720"/>
            <w:vAlign w:val="center"/>
            <w:tcMar>
              <w:top w:w="90" w:type="dxa"/>
              <w:bottom w:w="90" w:type="dxa"/>
              <w:left w:w="120" w:type="dxa"/>
              <w:right w:w="120" w:type="dxa"/>
            </w:tcMar>
            <w:shd w:fill="FFFFFF"/>
          </w:tcPr>
          <w:p>
            <w:r>
              <w:rPr>
                <w:rFonts w:ascii="Calibri" w:hAnsi="Calibri"/>
                <w:sz w:val="17"/>
              </w:rPr>
              <w:t>[ ] 0%</w:t>
            </w:r>
          </w:p>
        </w:tc>
      </w:tr>
    </w:tbl>
    <w:p>
      <w:pPr>
        <w:keepNext/>
        <w:spacing w:before="280" w:after="80"/>
      </w:pPr>
      <w:r>
        <w:rPr>
          <w:rFonts w:ascii="Calibri" w:hAnsi="Calibri"/>
          <w:b/>
          <w:color w:val="1F4E79"/>
          <w:sz w:val="26"/>
        </w:rPr>
        <w:t>IV. CHECKLIST CHI TIẾT PHÂN HỆ B: KINH DOANH &amp; BÁN HÀNG</w:t>
      </w:r>
    </w:p>
    <w:p>
      <w:pPr>
        <w:spacing w:before="0" w:after="60" w:line="276" w:lineRule="auto"/>
      </w:pPr>
      <w:r>
        <w:rPr>
          <w:rFonts w:ascii="Calibri" w:hAnsi="Calibri"/>
          <w:i w:val="0"/>
          <w:sz w:val="19"/>
        </w:rPr>
        <w:t>Phân hệ lõi (Core CRM) quản lý quan hệ khách hàng, quy trình đàm phán báo giá, lên đơn hàng, bàn giao nhân sự và theo dõi công nợ.</w:t>
      </w:r>
    </w:p>
    <w:tbl>
      <w:tblPr>
        <w:tblW w:type="auto" w:w="0"/>
        <w:jc w:val="center"/>
        <w:tblLook w:firstColumn="1" w:firstRow="1" w:lastColumn="0" w:lastRow="0" w:noHBand="0" w:noVBand="1" w:val="04A0"/>
      </w:tblPr>
      <w:tblGrid>
        <w:gridCol w:w="1993"/>
        <w:gridCol w:w="1993"/>
        <w:gridCol w:w="1993"/>
        <w:gridCol w:w="1993"/>
        <w:gridCol w:w="1993"/>
      </w:tblGrid>
      <w:tr>
        <w:trPr>
          <w:cantSplit/>
          <w:tblHeader/>
        </w:trPr>
        <w:tc>
          <w:tcPr>
            <w:tcW w:type="dxa" w:w="1872"/>
            <w:vAlign w:val="center"/>
            <w:tcMar>
              <w:top w:w="90" w:type="dxa"/>
              <w:bottom w:w="90" w:type="dxa"/>
              <w:left w:w="120" w:type="dxa"/>
              <w:right w:w="120" w:type="dxa"/>
            </w:tcMar>
            <w:shd w:fill="1F4E79"/>
          </w:tcPr>
          <w:p>
            <w:r>
              <w:rPr>
                <w:rFonts w:ascii="Calibri" w:hAnsi="Calibri"/>
                <w:b/>
                <w:color w:val="FFFFFF"/>
                <w:sz w:val="18"/>
              </w:rPr>
              <w:t>Mã &amp; Chức năng</w:t>
            </w:r>
          </w:p>
        </w:tc>
        <w:tc>
          <w:tcPr>
            <w:tcW w:type="dxa" w:w="2592"/>
            <w:vAlign w:val="center"/>
            <w:tcMar>
              <w:top w:w="90" w:type="dxa"/>
              <w:bottom w:w="90" w:type="dxa"/>
              <w:left w:w="120" w:type="dxa"/>
              <w:right w:w="120" w:type="dxa"/>
            </w:tcMar>
            <w:shd w:fill="1F4E79"/>
          </w:tcPr>
          <w:p>
            <w:r>
              <w:rPr>
                <w:rFonts w:ascii="Calibri" w:hAnsi="Calibri"/>
                <w:b/>
                <w:color w:val="FFFFFF"/>
                <w:sz w:val="18"/>
              </w:rPr>
              <w:t>Checklist Giao diện (Frontend UI)</w:t>
            </w:r>
          </w:p>
        </w:tc>
        <w:tc>
          <w:tcPr>
            <w:tcW w:type="dxa" w:w="2592"/>
            <w:vAlign w:val="center"/>
            <w:tcMar>
              <w:top w:w="90" w:type="dxa"/>
              <w:bottom w:w="90" w:type="dxa"/>
              <w:left w:w="120" w:type="dxa"/>
              <w:right w:w="120" w:type="dxa"/>
            </w:tcMar>
            <w:shd w:fill="1F4E79"/>
          </w:tcPr>
          <w:p>
            <w:r>
              <w:rPr>
                <w:rFonts w:ascii="Calibri" w:hAnsi="Calibri"/>
                <w:b/>
                <w:color w:val="FFFFFF"/>
                <w:sz w:val="18"/>
              </w:rPr>
              <w:t>Checklist Xử lý Backend &amp; API</w:t>
            </w:r>
          </w:p>
        </w:tc>
        <w:tc>
          <w:tcPr>
            <w:tcW w:type="dxa" w:w="2592"/>
            <w:vAlign w:val="center"/>
            <w:tcMar>
              <w:top w:w="90" w:type="dxa"/>
              <w:bottom w:w="90" w:type="dxa"/>
              <w:left w:w="120" w:type="dxa"/>
              <w:right w:w="120" w:type="dxa"/>
            </w:tcMar>
            <w:shd w:fill="1F4E79"/>
          </w:tcPr>
          <w:p>
            <w:r>
              <w:rPr>
                <w:rFonts w:ascii="Calibri" w:hAnsi="Calibri"/>
                <w:b/>
                <w:color w:val="FFFFFF"/>
                <w:sz w:val="18"/>
              </w:rPr>
              <w:t>Quy tắc nghiệp vụ &amp; Ràng buộc (Validation)</w:t>
            </w:r>
          </w:p>
        </w:tc>
        <w:tc>
          <w:tcPr>
            <w:tcW w:type="dxa" w:w="720"/>
            <w:vAlign w:val="center"/>
            <w:tcMar>
              <w:top w:w="90" w:type="dxa"/>
              <w:bottom w:w="90" w:type="dxa"/>
              <w:left w:w="120" w:type="dxa"/>
              <w:right w:w="120" w:type="dxa"/>
            </w:tcMar>
            <w:shd w:fill="1F4E79"/>
          </w:tcPr>
          <w:p>
            <w:r>
              <w:rPr>
                <w:rFonts w:ascii="Calibri" w:hAnsi="Calibri"/>
                <w:b/>
                <w:color w:val="FFFFFF"/>
                <w:sz w:val="18"/>
              </w:rPr>
              <w:t>Tiến độ</w:t>
            </w:r>
          </w:p>
        </w:tc>
      </w:tr>
      <w:tr>
        <w:trPr>
          <w:cantSplit/>
        </w:trPr>
        <w:tc>
          <w:tcPr>
            <w:tcW w:type="dxa" w:w="1872"/>
            <w:vAlign w:val="center"/>
            <w:tcMar>
              <w:top w:w="90" w:type="dxa"/>
              <w:bottom w:w="90" w:type="dxa"/>
              <w:left w:w="120" w:type="dxa"/>
              <w:right w:w="120" w:type="dxa"/>
            </w:tcMar>
            <w:shd w:fill="FFFFFF"/>
          </w:tcPr>
          <w:p>
            <w:r>
              <w:rPr>
                <w:rFonts w:ascii="Calibri" w:hAnsi="Calibri"/>
                <w:sz w:val="17"/>
              </w:rPr>
              <w:t>B.1 Quản lý Khách hàng</w:t>
              <w:br/>
              <w:t>(Customers &amp; Handover)</w:t>
            </w:r>
          </w:p>
        </w:tc>
        <w:tc>
          <w:tcPr>
            <w:tcW w:type="dxa" w:w="2592"/>
            <w:vAlign w:val="center"/>
            <w:tcMar>
              <w:top w:w="90" w:type="dxa"/>
              <w:bottom w:w="90" w:type="dxa"/>
              <w:left w:w="120" w:type="dxa"/>
              <w:right w:w="120" w:type="dxa"/>
            </w:tcMar>
            <w:shd w:fill="FFFFFF"/>
          </w:tcPr>
          <w:p>
            <w:r>
              <w:rPr>
                <w:rFonts w:ascii="Calibri" w:hAnsi="Calibri"/>
                <w:sz w:val="17"/>
              </w:rPr>
              <w:t>[ ] Bảng DS Khách hàng: STT, Người quản lý, Mã KH, Tên KH, SĐT, Địa chỉ, MST, Loại KH, Nguồn gốc, Bàn giao, Ghi chú</w:t>
              <w:br/>
              <w:t>[ ] Cho phép kéo thả đổi thứ tự cột (Reorder columns)</w:t>
              <w:br/>
              <w:t>[ ] Nút Bàn giao khách hàng (chọn nhân viên nhận)</w:t>
              <w:br/>
              <w:t>[ ] Modal lịch sử bàn giao (Timeline)</w:t>
              <w:br/>
              <w:t>[ ] LAYOUT ĐẶC BIỆT CHIA 3 PHẦN KHI CLICK VÀO 1 KHÁCH HÀNG:</w:t>
              <w:br/>
              <w:t xml:space="preserve">   - Phần 1 (Trái): Thông tin chi tiết KH &amp; Liên hệ</w:t>
              <w:br/>
              <w:t xml:space="preserve">   - Phần 2 (Giữa): Lịch sử giao dịch (Báo giá &amp; Đơn hàng)</w:t>
              <w:br/>
              <w:t xml:space="preserve">   - Phần 3 (Phải): Thống kê doanh số, công nợ &amp; Ghi chú</w:t>
            </w:r>
          </w:p>
        </w:tc>
        <w:tc>
          <w:tcPr>
            <w:tcW w:type="dxa" w:w="2592"/>
            <w:vAlign w:val="center"/>
            <w:tcMar>
              <w:top w:w="90" w:type="dxa"/>
              <w:bottom w:w="90" w:type="dxa"/>
              <w:left w:w="120" w:type="dxa"/>
              <w:right w:w="120" w:type="dxa"/>
            </w:tcMar>
            <w:shd w:fill="FFFFFF"/>
          </w:tcPr>
          <w:p>
            <w:r>
              <w:rPr>
                <w:rFonts w:ascii="Calibri" w:hAnsi="Calibri"/>
                <w:sz w:val="17"/>
              </w:rPr>
              <w:t>[ ] GET /api/v1/customers (Lọc theo người phụ trách, nguồn, loại)</w:t>
              <w:br/>
              <w:t>[ ] POST /api/v1/customers (Validate trùng SĐT, MST)</w:t>
              <w:br/>
              <w:t>[ ] PUT /api/v1/customers/:id</w:t>
              <w:br/>
              <w:t>[ ] POST /api/v1/customers/:id/handover (Chuyển quyền + log lịch sử)</w:t>
              <w:br/>
              <w:t>[ ] GET /api/v1/customers/:id/timeline (Lịch sử giao dịch)</w:t>
            </w:r>
          </w:p>
        </w:tc>
        <w:tc>
          <w:tcPr>
            <w:tcW w:type="dxa" w:w="2592"/>
            <w:vAlign w:val="center"/>
            <w:tcMar>
              <w:top w:w="90" w:type="dxa"/>
              <w:bottom w:w="90" w:type="dxa"/>
              <w:left w:w="120" w:type="dxa"/>
              <w:right w:w="120" w:type="dxa"/>
            </w:tcMar>
            <w:shd w:fill="FFFFFF"/>
          </w:tcPr>
          <w:p>
            <w:r>
              <w:rPr>
                <w:rFonts w:ascii="Calibri" w:hAnsi="Calibri"/>
                <w:sz w:val="17"/>
              </w:rPr>
              <w:t>[ ] Mã KH: Tự sinh theo mẫu hoặc tự điền</w:t>
              <w:br/>
              <w:t>[ ] VALIDATE CHECK TRÙNG LẬP: Số điện thoại và Mã số thuế phải kiểm tra trùng ngay khi nhập (real-time check)</w:t>
              <w:br/>
              <w:t>[ ] Người quản lý: Tự động gán tài khoản tạo</w:t>
              <w:br/>
              <w:t>[ ] Loại KH: Doanh nghiệp, Hộ kinh doanh, Tổ chức, Cá nhân</w:t>
              <w:br/>
              <w:t>[ ] Nguồn gốc: Tự tìm kiếm, Giới thiệu, MXH, Triển lãm (cho phép CRUD danh mục nguồn)</w:t>
              <w:br/>
              <w:t>[ ] Lịch sử bàn giao: Ghi vết ai bàn giao, cho ai, ngày giờ, lý do</w:t>
            </w:r>
          </w:p>
        </w:tc>
        <w:tc>
          <w:tcPr>
            <w:tcW w:type="dxa" w:w="720"/>
            <w:vAlign w:val="center"/>
            <w:tcMar>
              <w:top w:w="90" w:type="dxa"/>
              <w:bottom w:w="90" w:type="dxa"/>
              <w:left w:w="120" w:type="dxa"/>
              <w:right w:w="120" w:type="dxa"/>
            </w:tcMar>
            <w:shd w:fill="FFFFFF"/>
          </w:tcPr>
          <w:p>
            <w:r>
              <w:rPr>
                <w:rFonts w:ascii="Calibri" w:hAnsi="Calibri"/>
                <w:sz w:val="17"/>
              </w:rPr>
              <w:t>[ ] 0%</w:t>
            </w:r>
          </w:p>
        </w:tc>
      </w:tr>
      <w:tr>
        <w:trPr>
          <w:cantSplit/>
        </w:trPr>
        <w:tc>
          <w:tcPr>
            <w:tcW w:type="dxa" w:w="1872"/>
            <w:vAlign w:val="center"/>
            <w:tcMar>
              <w:top w:w="90" w:type="dxa"/>
              <w:bottom w:w="90" w:type="dxa"/>
              <w:left w:w="120" w:type="dxa"/>
              <w:right w:w="120" w:type="dxa"/>
            </w:tcMar>
            <w:shd w:fill="F2F4F8"/>
          </w:tcPr>
          <w:p>
            <w:r>
              <w:rPr>
                <w:rFonts w:ascii="Calibri" w:hAnsi="Calibri"/>
                <w:sz w:val="17"/>
              </w:rPr>
              <w:t>B.2 Doanh thu &amp; Sản lượng</w:t>
              <w:br/>
              <w:t>(Sales Executive Overview)</w:t>
            </w:r>
          </w:p>
        </w:tc>
        <w:tc>
          <w:tcPr>
            <w:tcW w:type="dxa" w:w="2592"/>
            <w:vAlign w:val="center"/>
            <w:tcMar>
              <w:top w:w="90" w:type="dxa"/>
              <w:bottom w:w="90" w:type="dxa"/>
              <w:left w:w="120" w:type="dxa"/>
              <w:right w:w="120" w:type="dxa"/>
            </w:tcMar>
            <w:shd w:fill="F2F4F8"/>
          </w:tcPr>
          <w:p>
            <w:r>
              <w:rPr>
                <w:rFonts w:ascii="Calibri" w:hAnsi="Calibri"/>
                <w:sz w:val="17"/>
              </w:rPr>
              <w:t>[ ] Bộ chọn kỳ: Năm này / Quý này / Tháng này</w:t>
              <w:br/>
              <w:t>[ ] Khối Doanh thu: Số tiền + Biểu đồ cột Doanh thu + Biểu đồ tròn % Danh mục</w:t>
              <w:br/>
              <w:t>[ ] Bảng DS Khách hàng giao dịch: Tên cty, Người liên hệ, SĐT, Người phụ trách</w:t>
              <w:br/>
              <w:t>[ ] Khối Giao dịch: Đơn hàng gần nhất, Số lượng đơn hàng, Tổng giá trị giao dịch</w:t>
              <w:br/>
              <w:t>[ ] Khối Sản lượng: Bảng (STT, Mã DM, Tên DM, SL, Tỷ lệ %) + Biểu đồ tròn</w:t>
            </w:r>
          </w:p>
        </w:tc>
        <w:tc>
          <w:tcPr>
            <w:tcW w:type="dxa" w:w="2592"/>
            <w:vAlign w:val="center"/>
            <w:tcMar>
              <w:top w:w="90" w:type="dxa"/>
              <w:bottom w:w="90" w:type="dxa"/>
              <w:left w:w="120" w:type="dxa"/>
              <w:right w:w="120" w:type="dxa"/>
            </w:tcMar>
            <w:shd w:fill="F2F4F8"/>
          </w:tcPr>
          <w:p>
            <w:r>
              <w:rPr>
                <w:rFonts w:ascii="Calibri" w:hAnsi="Calibri"/>
                <w:sz w:val="17"/>
              </w:rPr>
              <w:t>[ ] GET /api/v1/sales-overview?period=year|quarter|month</w:t>
              <w:br/>
              <w:t>[ ] Query tổng hợp doanh số theo thời gian thực</w:t>
              <w:br/>
              <w:t>[ ] Aggregation pipeline liên kết Orders -&gt; Customers -&gt; Categories</w:t>
            </w:r>
          </w:p>
        </w:tc>
        <w:tc>
          <w:tcPr>
            <w:tcW w:type="dxa" w:w="2592"/>
            <w:vAlign w:val="center"/>
            <w:tcMar>
              <w:top w:w="90" w:type="dxa"/>
              <w:bottom w:w="90" w:type="dxa"/>
              <w:left w:w="120" w:type="dxa"/>
              <w:right w:w="120" w:type="dxa"/>
            </w:tcMar>
            <w:shd w:fill="F2F4F8"/>
          </w:tcPr>
          <w:p>
            <w:r>
              <w:rPr>
                <w:rFonts w:ascii="Calibri" w:hAnsi="Calibri"/>
                <w:sz w:val="17"/>
              </w:rPr>
              <w:t>[ ] Doanh thu tính trên các đơn hàng hợp lệ (đã chốt/đã giao)</w:t>
              <w:br/>
              <w:t>[ ] Bảng khách hàng hiển thị top khách hàng phát sinh đơn trong kỳ</w:t>
              <w:br/>
              <w:t>[ ] Đơn hàng gần nhất hiển thị ngày giờ và mã đơn cụ thể</w:t>
            </w:r>
          </w:p>
        </w:tc>
        <w:tc>
          <w:tcPr>
            <w:tcW w:type="dxa" w:w="720"/>
            <w:vAlign w:val="center"/>
            <w:tcMar>
              <w:top w:w="90" w:type="dxa"/>
              <w:bottom w:w="90" w:type="dxa"/>
              <w:left w:w="120" w:type="dxa"/>
              <w:right w:w="120" w:type="dxa"/>
            </w:tcMar>
            <w:shd w:fill="F2F4F8"/>
          </w:tcPr>
          <w:p>
            <w:r>
              <w:rPr>
                <w:rFonts w:ascii="Calibri" w:hAnsi="Calibri"/>
                <w:sz w:val="17"/>
              </w:rPr>
              <w:t>[ ] 0%</w:t>
            </w:r>
          </w:p>
        </w:tc>
      </w:tr>
      <w:tr>
        <w:trPr>
          <w:cantSplit/>
        </w:trPr>
        <w:tc>
          <w:tcPr>
            <w:tcW w:type="dxa" w:w="1872"/>
            <w:vAlign w:val="center"/>
            <w:tcMar>
              <w:top w:w="90" w:type="dxa"/>
              <w:bottom w:w="90" w:type="dxa"/>
              <w:left w:w="120" w:type="dxa"/>
              <w:right w:w="120" w:type="dxa"/>
            </w:tcMar>
            <w:shd w:fill="FFFFFF"/>
          </w:tcPr>
          <w:p>
            <w:r>
              <w:rPr>
                <w:rFonts w:ascii="Calibri" w:hAnsi="Calibri"/>
                <w:sz w:val="17"/>
              </w:rPr>
              <w:t>B.3 Quản lý Báo giá</w:t>
              <w:br/>
              <w:t>(Quotations &amp; Workflow)</w:t>
            </w:r>
          </w:p>
        </w:tc>
        <w:tc>
          <w:tcPr>
            <w:tcW w:type="dxa" w:w="2592"/>
            <w:vAlign w:val="center"/>
            <w:tcMar>
              <w:top w:w="90" w:type="dxa"/>
              <w:bottom w:w="90" w:type="dxa"/>
              <w:left w:w="120" w:type="dxa"/>
              <w:right w:w="120" w:type="dxa"/>
            </w:tcMar>
            <w:shd w:fill="FFFFFF"/>
          </w:tcPr>
          <w:p>
            <w:r>
              <w:rPr>
                <w:rFonts w:ascii="Calibri" w:hAnsi="Calibri"/>
                <w:sz w:val="17"/>
              </w:rPr>
              <w:t>[ ] Bảng DS: STT, Ngày, Số báo giá, Người phụ trách, Tên KH, SĐT, Giá trị, Tình trạng</w:t>
              <w:br/>
              <w:t>[ ] Form lập Báo giá:</w:t>
              <w:br/>
              <w:t xml:space="preserve">   - Thông tin chung (Khách hàng, Người liên hệ, SĐT, MST, Địa chỉ)</w:t>
              <w:br/>
              <w:t xml:space="preserve">   - Cho phép tạo nhanh khách hàng mới ngay trên form</w:t>
              <w:br/>
              <w:t xml:space="preserve">   - Bảng hàng hóa: Chọn sản phẩm, ĐVT, Số lượng, Đơn giá, Thành tiền, Thuế suất, Tổng tiền</w:t>
              <w:br/>
              <w:t>[ ] Thao tác: In báo giá, Xem mẫu báo giá, Xuất file Excel</w:t>
              <w:br/>
              <w:t>[ ] POPUP CHI TIẾT KHI CLICK DÒNG:</w:t>
              <w:br/>
              <w:t xml:space="preserve">   - Thông tin chung (Khách hàng, SĐT, Người phụ trách, Ngày, Số báo giá)</w:t>
              <w:br/>
              <w:t xml:space="preserve">   - Bảng hàng hóa (STT, Tên, ĐVT, SL, Giá trị, Tổng giá trị)</w:t>
              <w:br/>
              <w:t>[ ] Nút 'Chuyển thành Đơn hàng' khi Báo giá đã chốt</w:t>
            </w:r>
          </w:p>
        </w:tc>
        <w:tc>
          <w:tcPr>
            <w:tcW w:type="dxa" w:w="2592"/>
            <w:vAlign w:val="center"/>
            <w:tcMar>
              <w:top w:w="90" w:type="dxa"/>
              <w:bottom w:w="90" w:type="dxa"/>
              <w:left w:w="120" w:type="dxa"/>
              <w:right w:w="120" w:type="dxa"/>
            </w:tcMar>
            <w:shd w:fill="FFFFFF"/>
          </w:tcPr>
          <w:p>
            <w:r>
              <w:rPr>
                <w:rFonts w:ascii="Calibri" w:hAnsi="Calibri"/>
                <w:sz w:val="17"/>
              </w:rPr>
              <w:t>[ ] GET /api/v1/quotations (Phân trang, lọc trạng thái, ngày)</w:t>
              <w:br/>
              <w:t>[ ] POST /api/v1/quotations (Lưu master &amp; details)</w:t>
              <w:br/>
              <w:t>[ ] PUT /api/v1/quotations/:id</w:t>
              <w:br/>
              <w:t>[ ] PATCH /api/v1/quotations/:id/status</w:t>
              <w:br/>
              <w:t>[ ] POST /api/v1/quotations/:id/convert-to-order</w:t>
              <w:br/>
              <w:t>[ ] GET /api/v1/quotations/:id/export-excel</w:t>
              <w:br/>
              <w:t>[ ] GET /api/v1/quotations/:id/print-pdf</w:t>
            </w:r>
          </w:p>
        </w:tc>
        <w:tc>
          <w:tcPr>
            <w:tcW w:type="dxa" w:w="2592"/>
            <w:vAlign w:val="center"/>
            <w:tcMar>
              <w:top w:w="90" w:type="dxa"/>
              <w:bottom w:w="90" w:type="dxa"/>
              <w:left w:w="120" w:type="dxa"/>
              <w:right w:w="120" w:type="dxa"/>
            </w:tcMar>
            <w:shd w:fill="FFFFFF"/>
          </w:tcPr>
          <w:p>
            <w:r>
              <w:rPr>
                <w:rFonts w:ascii="Calibri" w:hAnsi="Calibri"/>
                <w:sz w:val="17"/>
              </w:rPr>
              <w:t>[ ] Số báo giá: Tự sinh định dạng BG-YYYYMM-XXXX duy nhất</w:t>
              <w:br/>
              <w:t>[ ] Trạng thái workflow: Bản thảo -&gt; Đang đàm phán -&gt; Đã gửi -&gt; Đã chốt</w:t>
              <w:br/>
              <w:t>[ ] Thành tiền = Số lượng x Đơn giá</w:t>
              <w:br/>
              <w:t>[ ] Tổng tiền = Thành tiền + (Thành tiền x Thuế suất)</w:t>
              <w:br/>
              <w:t>[ ] Khuyến nghị bổ sung: Cho phép tạo nhanh Đơn hàng từ Báo giá đã chốt</w:t>
            </w:r>
          </w:p>
        </w:tc>
        <w:tc>
          <w:tcPr>
            <w:tcW w:type="dxa" w:w="720"/>
            <w:vAlign w:val="center"/>
            <w:tcMar>
              <w:top w:w="90" w:type="dxa"/>
              <w:bottom w:w="90" w:type="dxa"/>
              <w:left w:w="120" w:type="dxa"/>
              <w:right w:w="120" w:type="dxa"/>
            </w:tcMar>
            <w:shd w:fill="FFFFFF"/>
          </w:tcPr>
          <w:p>
            <w:r>
              <w:rPr>
                <w:rFonts w:ascii="Calibri" w:hAnsi="Calibri"/>
                <w:sz w:val="17"/>
              </w:rPr>
              <w:t>[ ] 0%</w:t>
            </w:r>
          </w:p>
        </w:tc>
      </w:tr>
      <w:tr>
        <w:trPr>
          <w:cantSplit/>
        </w:trPr>
        <w:tc>
          <w:tcPr>
            <w:tcW w:type="dxa" w:w="1872"/>
            <w:vAlign w:val="center"/>
            <w:tcMar>
              <w:top w:w="90" w:type="dxa"/>
              <w:bottom w:w="90" w:type="dxa"/>
              <w:left w:w="120" w:type="dxa"/>
              <w:right w:w="120" w:type="dxa"/>
            </w:tcMar>
            <w:shd w:fill="F2F4F8"/>
          </w:tcPr>
          <w:p>
            <w:r>
              <w:rPr>
                <w:rFonts w:ascii="Calibri" w:hAnsi="Calibri"/>
                <w:sz w:val="17"/>
              </w:rPr>
              <w:t>B.4 Quản lý Đơn hàng</w:t>
              <w:br/>
              <w:t>(Orders &amp; Fulfillment)</w:t>
            </w:r>
          </w:p>
        </w:tc>
        <w:tc>
          <w:tcPr>
            <w:tcW w:type="dxa" w:w="2592"/>
            <w:vAlign w:val="center"/>
            <w:tcMar>
              <w:top w:w="90" w:type="dxa"/>
              <w:bottom w:w="90" w:type="dxa"/>
              <w:left w:w="120" w:type="dxa"/>
              <w:right w:w="120" w:type="dxa"/>
            </w:tcMar>
            <w:shd w:fill="F2F4F8"/>
          </w:tcPr>
          <w:p>
            <w:r>
              <w:rPr>
                <w:rFonts w:ascii="Calibri" w:hAnsi="Calibri"/>
                <w:sz w:val="17"/>
              </w:rPr>
              <w:t>[ ] Bảng DS: Ngày đặt, Người phụ trách, Số đơn hàng, Tên KH, Tình trạng giao hàng, Tình trạng thanh toán, Giá trị đơn hàng, Thực thu, Còn phải thu, Hóa đơn (cho phép ẩn/hiện cột)</w:t>
              <w:br/>
              <w:t>[ ] Form tạo Đơn hàng:</w:t>
              <w:br/>
              <w:t xml:space="preserve">   - Chọn KH (hoặc tạo nhanh)</w:t>
              <w:br/>
              <w:t xml:space="preserve">   - Địa chỉ giao hàng, Người liên hệ, Ngày đặt, Ngày giao</w:t>
              <w:br/>
              <w:t xml:space="preserve">   - Bảng chọn Hàng hóa (Mã, Tên, SL, ĐVT, Đơn giá, VAT, Tổng)</w:t>
              <w:br/>
              <w:t xml:space="preserve">   - Khối trạng thái: Giao hàng, Thanh toán, Thực thu, Hóa đơn</w:t>
              <w:br/>
              <w:t>[ ] Chức năng Bàn giao đơn hàng &amp; Lịch sử bàn giao</w:t>
              <w:br/>
              <w:t>[ ] POPUP CHI TIẾT KHI CLICK DÒNG ĐƠN HÀNG (Thông tin chung + Bảng hàng hóa + Tổng giá trị)</w:t>
            </w:r>
          </w:p>
        </w:tc>
        <w:tc>
          <w:tcPr>
            <w:tcW w:type="dxa" w:w="2592"/>
            <w:vAlign w:val="center"/>
            <w:tcMar>
              <w:top w:w="90" w:type="dxa"/>
              <w:bottom w:w="90" w:type="dxa"/>
              <w:left w:w="120" w:type="dxa"/>
              <w:right w:w="120" w:type="dxa"/>
            </w:tcMar>
            <w:shd w:fill="F2F4F8"/>
          </w:tcPr>
          <w:p>
            <w:r>
              <w:rPr>
                <w:rFonts w:ascii="Calibri" w:hAnsi="Calibri"/>
                <w:sz w:val="17"/>
              </w:rPr>
              <w:t>[ ] GET /api/v1/orders (Lọc theo trạng thái giao, thanh toán, ngày)</w:t>
              <w:br/>
              <w:t>[ ] POST /api/v1/orders</w:t>
              <w:br/>
              <w:t>[ ] PUT /api/v1/orders/:id</w:t>
              <w:br/>
              <w:t>[ ] PATCH /api/v1/orders/:id/handover</w:t>
              <w:br/>
              <w:t>[ ] Event Trigger: Cập nhật tồn kho khi đơn chuyển trạng thái giao hàng</w:t>
            </w:r>
          </w:p>
        </w:tc>
        <w:tc>
          <w:tcPr>
            <w:tcW w:type="dxa" w:w="2592"/>
            <w:vAlign w:val="center"/>
            <w:tcMar>
              <w:top w:w="90" w:type="dxa"/>
              <w:bottom w:w="90" w:type="dxa"/>
              <w:left w:w="120" w:type="dxa"/>
              <w:right w:w="120" w:type="dxa"/>
            </w:tcMar>
            <w:shd w:fill="F2F4F8"/>
          </w:tcPr>
          <w:p>
            <w:r>
              <w:rPr>
                <w:rFonts w:ascii="Calibri" w:hAnsi="Calibri"/>
                <w:sz w:val="17"/>
              </w:rPr>
              <w:t>[ ] Số đơn hàng tự sinh duy nhất: DH-YYYYMM-XXXX</w:t>
              <w:br/>
              <w:t>[ ] Tình trạng giao hàng: Chưa giao, Đã giao một phần, Đang giao, Đã giao hàng</w:t>
              <w:br/>
              <w:t>[ ] Tình trạng thanh toán: Chưa thanh toán, Thanh toán một phần, Đã thanh toán</w:t>
              <w:br/>
              <w:t>[ ] Hóa đơn: Chưa xuất, Đang xuất, Đã xuất</w:t>
              <w:br/>
              <w:t>[ ] RÀNG BUỘC CÔNG NỢ TỰ ĐỘNG: Còn phải thu = Giá trị đơn hàng - Thực thu (tuyệt đối không nhập tay)</w:t>
              <w:br/>
              <w:t>[ ] Trừ kho tự động khi trạng thái giao hàng chuyển sang Đã giao</w:t>
            </w:r>
          </w:p>
        </w:tc>
        <w:tc>
          <w:tcPr>
            <w:tcW w:type="dxa" w:w="720"/>
            <w:vAlign w:val="center"/>
            <w:tcMar>
              <w:top w:w="90" w:type="dxa"/>
              <w:bottom w:w="90" w:type="dxa"/>
              <w:left w:w="120" w:type="dxa"/>
              <w:right w:w="120" w:type="dxa"/>
            </w:tcMar>
            <w:shd w:fill="F2F4F8"/>
          </w:tcPr>
          <w:p>
            <w:r>
              <w:rPr>
                <w:rFonts w:ascii="Calibri" w:hAnsi="Calibri"/>
                <w:sz w:val="17"/>
              </w:rPr>
              <w:t>[ ] 0%</w:t>
            </w:r>
          </w:p>
        </w:tc>
      </w:tr>
      <w:tr>
        <w:trPr>
          <w:cantSplit/>
        </w:trPr>
        <w:tc>
          <w:tcPr>
            <w:tcW w:type="dxa" w:w="1872"/>
            <w:vAlign w:val="center"/>
            <w:tcMar>
              <w:top w:w="90" w:type="dxa"/>
              <w:bottom w:w="90" w:type="dxa"/>
              <w:left w:w="120" w:type="dxa"/>
              <w:right w:w="120" w:type="dxa"/>
            </w:tcMar>
            <w:shd w:fill="FFFFFF"/>
          </w:tcPr>
          <w:p>
            <w:r>
              <w:rPr>
                <w:rFonts w:ascii="Calibri" w:hAnsi="Calibri"/>
                <w:sz w:val="17"/>
              </w:rPr>
              <w:t>B.5 Báo cáo Kinh doanh</w:t>
              <w:br/>
              <w:t>(Sales &amp; Debt Reports)</w:t>
            </w:r>
          </w:p>
        </w:tc>
        <w:tc>
          <w:tcPr>
            <w:tcW w:type="dxa" w:w="2592"/>
            <w:vAlign w:val="center"/>
            <w:tcMar>
              <w:top w:w="90" w:type="dxa"/>
              <w:bottom w:w="90" w:type="dxa"/>
              <w:left w:w="120" w:type="dxa"/>
              <w:right w:w="120" w:type="dxa"/>
            </w:tcMar>
            <w:shd w:fill="FFFFFF"/>
          </w:tcPr>
          <w:p>
            <w:r>
              <w:rPr>
                <w:rFonts w:ascii="Calibri" w:hAnsi="Calibri"/>
                <w:sz w:val="17"/>
              </w:rPr>
              <w:t>[ ] Báo cáo 5.1: Sản lượng &amp; Doanh thu</w:t>
              <w:br/>
              <w:t xml:space="preserve">   - Bộ lọc theo: Danh mục / Loại hàng hóa / Chi tiết hàng hóa</w:t>
              <w:br/>
              <w:t xml:space="preserve">   - Tùy chọn lọc theo Nhân viên phụ trách</w:t>
              <w:br/>
              <w:t xml:space="preserve">   - Bảng: STT, Mã, Tên, Số lượng, Doanh thu, Tỷ lệ %</w:t>
              <w:br/>
              <w:t>[ ] Báo cáo 5.2: Báo cáo Công nợ</w:t>
              <w:br/>
              <w:t xml:space="preserve">   - Xem theo: Tổng công nợ / Theo khách hàng / Theo nhân viên</w:t>
              <w:br/>
              <w:t xml:space="preserve">   - Bảng: STT, Mã, Tên, Tổng giá trị mua sau thuế, Đã trả (Thực thu), Còn Nợ (Còn phải thu)</w:t>
              <w:br/>
              <w:t>[ ] Biểu đồ trực quan &amp; Xuất Excel</w:t>
            </w:r>
          </w:p>
        </w:tc>
        <w:tc>
          <w:tcPr>
            <w:tcW w:type="dxa" w:w="2592"/>
            <w:vAlign w:val="center"/>
            <w:tcMar>
              <w:top w:w="90" w:type="dxa"/>
              <w:bottom w:w="90" w:type="dxa"/>
              <w:left w:w="120" w:type="dxa"/>
              <w:right w:w="120" w:type="dxa"/>
            </w:tcMar>
            <w:shd w:fill="FFFFFF"/>
          </w:tcPr>
          <w:p>
            <w:r>
              <w:rPr>
                <w:rFonts w:ascii="Calibri" w:hAnsi="Calibri"/>
                <w:sz w:val="17"/>
              </w:rPr>
              <w:t>[ ] GET /api/v1/reports/sales-revenue?dimension=category|type|product&amp;staffId=</w:t>
              <w:br/>
              <w:t>[ ] GET /api/v1/reports/debts?dimension=total|customer|staff</w:t>
              <w:br/>
              <w:t>[ ] Xuất file Excel báo cáo</w:t>
            </w:r>
          </w:p>
        </w:tc>
        <w:tc>
          <w:tcPr>
            <w:tcW w:type="dxa" w:w="2592"/>
            <w:vAlign w:val="center"/>
            <w:tcMar>
              <w:top w:w="90" w:type="dxa"/>
              <w:bottom w:w="90" w:type="dxa"/>
              <w:left w:w="120" w:type="dxa"/>
              <w:right w:w="120" w:type="dxa"/>
            </w:tcMar>
            <w:shd w:fill="FFFFFF"/>
          </w:tcPr>
          <w:p>
            <w:r>
              <w:rPr>
                <w:rFonts w:ascii="Calibri" w:hAnsi="Calibri"/>
                <w:sz w:val="17"/>
              </w:rPr>
              <w:t>[ ] Tổng giá trị công nợ = Tổng tiền các đơn hàng sau thuế trong kỳ lọc</w:t>
              <w:br/>
              <w:t>[ ] Đã trả = Tổng tiền thực thu (từ các phiếu thu liên kết)</w:t>
              <w:br/>
              <w:t>[ ] Còn nợ = Tổng giá trị - Đã trả</w:t>
              <w:br/>
              <w:t>[ ] Đồng bộ lọc theo kỳ báo cáo (từ ngày... đến ngày...)</w:t>
            </w:r>
          </w:p>
        </w:tc>
        <w:tc>
          <w:tcPr>
            <w:tcW w:type="dxa" w:w="720"/>
            <w:vAlign w:val="center"/>
            <w:tcMar>
              <w:top w:w="90" w:type="dxa"/>
              <w:bottom w:w="90" w:type="dxa"/>
              <w:left w:w="120" w:type="dxa"/>
              <w:right w:w="120" w:type="dxa"/>
            </w:tcMar>
            <w:shd w:fill="FFFFFF"/>
          </w:tcPr>
          <w:p>
            <w:r>
              <w:rPr>
                <w:rFonts w:ascii="Calibri" w:hAnsi="Calibri"/>
                <w:sz w:val="17"/>
              </w:rPr>
              <w:t>[ ] 0%</w:t>
            </w:r>
          </w:p>
        </w:tc>
      </w:tr>
      <w:tr>
        <w:trPr>
          <w:cantSplit/>
        </w:trPr>
        <w:tc>
          <w:tcPr>
            <w:tcW w:type="dxa" w:w="1872"/>
            <w:vAlign w:val="center"/>
            <w:tcMar>
              <w:top w:w="90" w:type="dxa"/>
              <w:bottom w:w="90" w:type="dxa"/>
              <w:left w:w="120" w:type="dxa"/>
              <w:right w:w="120" w:type="dxa"/>
            </w:tcMar>
            <w:shd w:fill="F2F4F8"/>
          </w:tcPr>
          <w:p>
            <w:r>
              <w:rPr>
                <w:rFonts w:ascii="Calibri" w:hAnsi="Calibri"/>
                <w:sz w:val="17"/>
              </w:rPr>
              <w:t>B.6 Kế hoạch kinh doanh</w:t>
              <w:br/>
              <w:t>(Sales Planning &amp; Targets)</w:t>
            </w:r>
          </w:p>
        </w:tc>
        <w:tc>
          <w:tcPr>
            <w:tcW w:type="dxa" w:w="2592"/>
            <w:vAlign w:val="center"/>
            <w:tcMar>
              <w:top w:w="90" w:type="dxa"/>
              <w:bottom w:w="90" w:type="dxa"/>
              <w:left w:w="120" w:type="dxa"/>
              <w:right w:w="120" w:type="dxa"/>
            </w:tcMar>
            <w:shd w:fill="F2F4F8"/>
          </w:tcPr>
          <w:p>
            <w:r>
              <w:rPr>
                <w:rFonts w:ascii="Calibri" w:hAnsi="Calibri"/>
                <w:sz w:val="17"/>
              </w:rPr>
              <w:t>[ ] Form lập kế hoạch: Ngày tháng lập, Mã NV, Tên người lập (tự lấy theo user đăng nhập), Đơn vị phòng ban</w:t>
              <w:br/>
              <w:t>[ ] Bảng chỉ tiêu: STT, Mã loại hàng, Tên loại hàng, ĐVT, Số lượng kế hoạch, Doanh thu kế hoạch, Tổng cộng</w:t>
              <w:br/>
              <w:t>[ ] Bảng danh sách kế hoạch đã lập</w:t>
              <w:br/>
              <w:t>[ ] Báo cáo so sánh Kế hoạch vs Thực tế (Đề xuất thêm)</w:t>
            </w:r>
          </w:p>
        </w:tc>
        <w:tc>
          <w:tcPr>
            <w:tcW w:type="dxa" w:w="2592"/>
            <w:vAlign w:val="center"/>
            <w:tcMar>
              <w:top w:w="90" w:type="dxa"/>
              <w:bottom w:w="90" w:type="dxa"/>
              <w:left w:w="120" w:type="dxa"/>
              <w:right w:w="120" w:type="dxa"/>
            </w:tcMar>
            <w:shd w:fill="F2F4F8"/>
          </w:tcPr>
          <w:p>
            <w:r>
              <w:rPr>
                <w:rFonts w:ascii="Calibri" w:hAnsi="Calibri"/>
                <w:sz w:val="17"/>
              </w:rPr>
              <w:t>[ ] GET /api/v1/sales-plans</w:t>
              <w:br/>
              <w:t>[ ] POST /api/v1/sales-plans</w:t>
              <w:br/>
              <w:t>[ ] PUT /api/v1/sales-plans/:id</w:t>
              <w:br/>
              <w:t>[ ] GET /api/v1/sales-plans/compare (So sánh thực đạt)</w:t>
            </w:r>
          </w:p>
        </w:tc>
        <w:tc>
          <w:tcPr>
            <w:tcW w:type="dxa" w:w="2592"/>
            <w:vAlign w:val="center"/>
            <w:tcMar>
              <w:top w:w="90" w:type="dxa"/>
              <w:bottom w:w="90" w:type="dxa"/>
              <w:left w:w="120" w:type="dxa"/>
              <w:right w:w="120" w:type="dxa"/>
            </w:tcMar>
            <w:shd w:fill="F2F4F8"/>
          </w:tcPr>
          <w:p>
            <w:r>
              <w:rPr>
                <w:rFonts w:ascii="Calibri" w:hAnsi="Calibri"/>
                <w:sz w:val="17"/>
              </w:rPr>
              <w:t>[ ] Bổ sung trường 'Kỳ kế hoạch' (Tháng/Quý/Năm áp dụng) để phân biệt các kỳ</w:t>
              <w:br/>
              <w:t>[ ] Tham chiếu Mã loại hàng hóa từ phân hệ Kho (C.4)</w:t>
              <w:br/>
              <w:t>[ ] Người lập và Đơn vị tự động điền theo thông tin tài khoản đăng nhập</w:t>
            </w:r>
          </w:p>
        </w:tc>
        <w:tc>
          <w:tcPr>
            <w:tcW w:type="dxa" w:w="720"/>
            <w:vAlign w:val="center"/>
            <w:tcMar>
              <w:top w:w="90" w:type="dxa"/>
              <w:bottom w:w="90" w:type="dxa"/>
              <w:left w:w="120" w:type="dxa"/>
              <w:right w:w="120" w:type="dxa"/>
            </w:tcMar>
            <w:shd w:fill="F2F4F8"/>
          </w:tcPr>
          <w:p>
            <w:r>
              <w:rPr>
                <w:rFonts w:ascii="Calibri" w:hAnsi="Calibri"/>
                <w:sz w:val="17"/>
              </w:rPr>
              <w:t>[ ] 0%</w:t>
            </w:r>
          </w:p>
        </w:tc>
      </w:tr>
    </w:tbl>
    <w:p>
      <w:pPr>
        <w:keepNext/>
        <w:spacing w:before="280" w:after="80"/>
      </w:pPr>
      <w:r>
        <w:rPr>
          <w:rFonts w:ascii="Calibri" w:hAnsi="Calibri"/>
          <w:b/>
          <w:color w:val="1F4E79"/>
          <w:sz w:val="26"/>
        </w:rPr>
        <w:t>V. CHECKLIST CHI TIẾT PHÂN HỆ E: QUẢN LÝ THU CHI &amp; TÀI CHÍNH</w:t>
      </w:r>
    </w:p>
    <w:p>
      <w:pPr>
        <w:spacing w:before="0" w:after="60" w:line="276" w:lineRule="auto"/>
      </w:pPr>
      <w:r>
        <w:rPr>
          <w:rFonts w:ascii="Calibri" w:hAnsi="Calibri"/>
          <w:i w:val="0"/>
          <w:sz w:val="19"/>
        </w:rPr>
        <w:t>Phân hệ quản lý dòng tiền ra vào, kiểm soát công nợ, quy trình duyệt chi/thu và cơ chế khóa chứng từ bảo mật.</w:t>
      </w:r>
    </w:p>
    <w:tbl>
      <w:tblPr>
        <w:tblW w:type="auto" w:w="0"/>
        <w:jc w:val="center"/>
        <w:tblLook w:firstColumn="1" w:firstRow="1" w:lastColumn="0" w:lastRow="0" w:noHBand="0" w:noVBand="1" w:val="04A0"/>
      </w:tblPr>
      <w:tblGrid>
        <w:gridCol w:w="1993"/>
        <w:gridCol w:w="1993"/>
        <w:gridCol w:w="1993"/>
        <w:gridCol w:w="1993"/>
        <w:gridCol w:w="1993"/>
      </w:tblGrid>
      <w:tr>
        <w:trPr>
          <w:cantSplit/>
          <w:tblHeader/>
        </w:trPr>
        <w:tc>
          <w:tcPr>
            <w:tcW w:type="dxa" w:w="1872"/>
            <w:vAlign w:val="center"/>
            <w:tcMar>
              <w:top w:w="90" w:type="dxa"/>
              <w:bottom w:w="90" w:type="dxa"/>
              <w:left w:w="120" w:type="dxa"/>
              <w:right w:w="120" w:type="dxa"/>
            </w:tcMar>
            <w:shd w:fill="1F4E79"/>
          </w:tcPr>
          <w:p>
            <w:r>
              <w:rPr>
                <w:rFonts w:ascii="Calibri" w:hAnsi="Calibri"/>
                <w:b/>
                <w:color w:val="FFFFFF"/>
                <w:sz w:val="18"/>
              </w:rPr>
              <w:t>Mã &amp; Chức năng</w:t>
            </w:r>
          </w:p>
        </w:tc>
        <w:tc>
          <w:tcPr>
            <w:tcW w:type="dxa" w:w="2592"/>
            <w:vAlign w:val="center"/>
            <w:tcMar>
              <w:top w:w="90" w:type="dxa"/>
              <w:bottom w:w="90" w:type="dxa"/>
              <w:left w:w="120" w:type="dxa"/>
              <w:right w:w="120" w:type="dxa"/>
            </w:tcMar>
            <w:shd w:fill="1F4E79"/>
          </w:tcPr>
          <w:p>
            <w:r>
              <w:rPr>
                <w:rFonts w:ascii="Calibri" w:hAnsi="Calibri"/>
                <w:b/>
                <w:color w:val="FFFFFF"/>
                <w:sz w:val="18"/>
              </w:rPr>
              <w:t>Checklist Giao diện (Frontend UI)</w:t>
            </w:r>
          </w:p>
        </w:tc>
        <w:tc>
          <w:tcPr>
            <w:tcW w:type="dxa" w:w="2592"/>
            <w:vAlign w:val="center"/>
            <w:tcMar>
              <w:top w:w="90" w:type="dxa"/>
              <w:bottom w:w="90" w:type="dxa"/>
              <w:left w:w="120" w:type="dxa"/>
              <w:right w:w="120" w:type="dxa"/>
            </w:tcMar>
            <w:shd w:fill="1F4E79"/>
          </w:tcPr>
          <w:p>
            <w:r>
              <w:rPr>
                <w:rFonts w:ascii="Calibri" w:hAnsi="Calibri"/>
                <w:b/>
                <w:color w:val="FFFFFF"/>
                <w:sz w:val="18"/>
              </w:rPr>
              <w:t>Checklist Xử lý Backend &amp; API</w:t>
            </w:r>
          </w:p>
        </w:tc>
        <w:tc>
          <w:tcPr>
            <w:tcW w:type="dxa" w:w="2592"/>
            <w:vAlign w:val="center"/>
            <w:tcMar>
              <w:top w:w="90" w:type="dxa"/>
              <w:bottom w:w="90" w:type="dxa"/>
              <w:left w:w="120" w:type="dxa"/>
              <w:right w:w="120" w:type="dxa"/>
            </w:tcMar>
            <w:shd w:fill="1F4E79"/>
          </w:tcPr>
          <w:p>
            <w:r>
              <w:rPr>
                <w:rFonts w:ascii="Calibri" w:hAnsi="Calibri"/>
                <w:b/>
                <w:color w:val="FFFFFF"/>
                <w:sz w:val="18"/>
              </w:rPr>
              <w:t>Quy tắc nghiệp vụ &amp; Ràng buộc (Validation)</w:t>
            </w:r>
          </w:p>
        </w:tc>
        <w:tc>
          <w:tcPr>
            <w:tcW w:type="dxa" w:w="720"/>
            <w:vAlign w:val="center"/>
            <w:tcMar>
              <w:top w:w="90" w:type="dxa"/>
              <w:bottom w:w="90" w:type="dxa"/>
              <w:left w:w="120" w:type="dxa"/>
              <w:right w:w="120" w:type="dxa"/>
            </w:tcMar>
            <w:shd w:fill="1F4E79"/>
          </w:tcPr>
          <w:p>
            <w:r>
              <w:rPr>
                <w:rFonts w:ascii="Calibri" w:hAnsi="Calibri"/>
                <w:b/>
                <w:color w:val="FFFFFF"/>
                <w:sz w:val="18"/>
              </w:rPr>
              <w:t>Tiến độ</w:t>
            </w:r>
          </w:p>
        </w:tc>
      </w:tr>
      <w:tr>
        <w:trPr>
          <w:cantSplit/>
        </w:trPr>
        <w:tc>
          <w:tcPr>
            <w:tcW w:type="dxa" w:w="1872"/>
            <w:vAlign w:val="center"/>
            <w:tcMar>
              <w:top w:w="90" w:type="dxa"/>
              <w:bottom w:w="90" w:type="dxa"/>
              <w:left w:w="120" w:type="dxa"/>
              <w:right w:w="120" w:type="dxa"/>
            </w:tcMar>
            <w:shd w:fill="FFFFFF"/>
          </w:tcPr>
          <w:p>
            <w:r>
              <w:rPr>
                <w:rFonts w:ascii="Calibri" w:hAnsi="Calibri"/>
                <w:sz w:val="17"/>
              </w:rPr>
              <w:t>E.I.1 Danh mục &amp; Loại chi</w:t>
              <w:br/>
              <w:t>(Expense Classification)</w:t>
            </w:r>
          </w:p>
        </w:tc>
        <w:tc>
          <w:tcPr>
            <w:tcW w:type="dxa" w:w="2592"/>
            <w:vAlign w:val="center"/>
            <w:tcMar>
              <w:top w:w="90" w:type="dxa"/>
              <w:bottom w:w="90" w:type="dxa"/>
              <w:left w:w="120" w:type="dxa"/>
              <w:right w:w="120" w:type="dxa"/>
            </w:tcMar>
            <w:shd w:fill="FFFFFF"/>
          </w:tcPr>
          <w:p>
            <w:r>
              <w:rPr>
                <w:rFonts w:ascii="Calibri" w:hAnsi="Calibri"/>
                <w:sz w:val="17"/>
              </w:rPr>
              <w:t>[ ] Tab 1: Danh mục chi phí (STT, Mã DM, Tên DM, Nội dung)</w:t>
              <w:br/>
              <w:t>[ ] Tab 2: Loại chi phí (STT, Mã loại, Tên loại, Thuộc danh mục chi phí, Nội dung)</w:t>
              <w:br/>
              <w:t>[ ] Form CRUD chuẩn</w:t>
            </w:r>
          </w:p>
        </w:tc>
        <w:tc>
          <w:tcPr>
            <w:tcW w:type="dxa" w:w="2592"/>
            <w:vAlign w:val="center"/>
            <w:tcMar>
              <w:top w:w="90" w:type="dxa"/>
              <w:bottom w:w="90" w:type="dxa"/>
              <w:left w:w="120" w:type="dxa"/>
              <w:right w:w="120" w:type="dxa"/>
            </w:tcMar>
            <w:shd w:fill="FFFFFF"/>
          </w:tcPr>
          <w:p>
            <w:r>
              <w:rPr>
                <w:rFonts w:ascii="Calibri" w:hAnsi="Calibri"/>
                <w:sz w:val="17"/>
              </w:rPr>
              <w:t>[ ] GET /api/v1/expense-categories</w:t>
              <w:br/>
              <w:t>[ ] POST /api/v1/expense-categories</w:t>
              <w:br/>
              <w:t>[ ] GET /api/v1/expense-types</w:t>
              <w:br/>
              <w:t>[ ] POST /api/v1/expense-types</w:t>
            </w:r>
          </w:p>
        </w:tc>
        <w:tc>
          <w:tcPr>
            <w:tcW w:type="dxa" w:w="2592"/>
            <w:vAlign w:val="center"/>
            <w:tcMar>
              <w:top w:w="90" w:type="dxa"/>
              <w:bottom w:w="90" w:type="dxa"/>
              <w:left w:w="120" w:type="dxa"/>
              <w:right w:w="120" w:type="dxa"/>
            </w:tcMar>
            <w:shd w:fill="FFFFFF"/>
          </w:tcPr>
          <w:p>
            <w:r>
              <w:rPr>
                <w:rFonts w:ascii="Calibri" w:hAnsi="Calibri"/>
                <w:sz w:val="17"/>
              </w:rPr>
              <w:t>[ ] Cấu trúc phân loại 2 tầng giúp gom nhóm báo cáo chi</w:t>
              <w:br/>
              <w:t>[ ] Mã danh mục và Mã loại là duy nhất</w:t>
              <w:br/>
              <w:t>[ ] Không cho xóa danh mục nếu còn loại chi phí con</w:t>
            </w:r>
          </w:p>
        </w:tc>
        <w:tc>
          <w:tcPr>
            <w:tcW w:type="dxa" w:w="720"/>
            <w:vAlign w:val="center"/>
            <w:tcMar>
              <w:top w:w="90" w:type="dxa"/>
              <w:bottom w:w="90" w:type="dxa"/>
              <w:left w:w="120" w:type="dxa"/>
              <w:right w:w="120" w:type="dxa"/>
            </w:tcMar>
            <w:shd w:fill="FFFFFF"/>
          </w:tcPr>
          <w:p>
            <w:r>
              <w:rPr>
                <w:rFonts w:ascii="Calibri" w:hAnsi="Calibri"/>
                <w:sz w:val="17"/>
              </w:rPr>
              <w:t>[ ] 0%</w:t>
            </w:r>
          </w:p>
        </w:tc>
      </w:tr>
      <w:tr>
        <w:trPr>
          <w:cantSplit/>
        </w:trPr>
        <w:tc>
          <w:tcPr>
            <w:tcW w:type="dxa" w:w="1872"/>
            <w:vAlign w:val="center"/>
            <w:tcMar>
              <w:top w:w="90" w:type="dxa"/>
              <w:bottom w:w="90" w:type="dxa"/>
              <w:left w:w="120" w:type="dxa"/>
              <w:right w:w="120" w:type="dxa"/>
            </w:tcMar>
            <w:shd w:fill="F2F4F8"/>
          </w:tcPr>
          <w:p>
            <w:r>
              <w:rPr>
                <w:rFonts w:ascii="Calibri" w:hAnsi="Calibri"/>
                <w:sz w:val="17"/>
              </w:rPr>
              <w:t>E.I.2 Lập phiếu chi</w:t>
              <w:br/>
              <w:t>(Payment Vouchers &amp; Approval)</w:t>
            </w:r>
          </w:p>
        </w:tc>
        <w:tc>
          <w:tcPr>
            <w:tcW w:type="dxa" w:w="2592"/>
            <w:vAlign w:val="center"/>
            <w:tcMar>
              <w:top w:w="90" w:type="dxa"/>
              <w:bottom w:w="90" w:type="dxa"/>
              <w:left w:w="120" w:type="dxa"/>
              <w:right w:w="120" w:type="dxa"/>
            </w:tcMar>
            <w:shd w:fill="F2F4F8"/>
          </w:tcPr>
          <w:p>
            <w:r>
              <w:rPr>
                <w:rFonts w:ascii="Calibri" w:hAnsi="Calibri"/>
                <w:sz w:val="17"/>
              </w:rPr>
              <w:t>[ ] Bảng DS Phiếu chi: STT, Ngày chi, Số phiếu chi, Người nhận tiền, Địa chỉ, Nội dung chi, Số tiền, File chứng từ, Tình trạng</w:t>
              <w:br/>
              <w:t>[ ] Form tạo Phiếu chi: Ngày lập, Mã chi phí, Loại chi phí, Người nhận tiền, Địa chỉ, Nội dung, Ngày chứng từ, Số chứng từ, Số tiền, Upload file chứng từ</w:t>
              <w:br/>
              <w:t>[ ] Nút Phê duyệt / Từ chối chi (dành cho Quản lý / TGĐ)</w:t>
              <w:br/>
              <w:t>[ ] Thao tác Xuất file Excel / PDF phiếu chi theo mẫu</w:t>
            </w:r>
          </w:p>
        </w:tc>
        <w:tc>
          <w:tcPr>
            <w:tcW w:type="dxa" w:w="2592"/>
            <w:vAlign w:val="center"/>
            <w:tcMar>
              <w:top w:w="90" w:type="dxa"/>
              <w:bottom w:w="90" w:type="dxa"/>
              <w:left w:w="120" w:type="dxa"/>
              <w:right w:w="120" w:type="dxa"/>
            </w:tcMar>
            <w:shd w:fill="F2F4F8"/>
          </w:tcPr>
          <w:p>
            <w:r>
              <w:rPr>
                <w:rFonts w:ascii="Calibri" w:hAnsi="Calibri"/>
                <w:sz w:val="17"/>
              </w:rPr>
              <w:t>[ ] GET /api/v1/payment-vouchers (Phân trang, lọc tình trạng, ngày)</w:t>
              <w:br/>
              <w:t>[ ] POST /api/v1/payment-vouchers</w:t>
              <w:br/>
              <w:t>[ ] PUT /api/v1/payment-vouchers/:id</w:t>
              <w:br/>
              <w:t>[ ] PATCH /api/v1/payment-vouchers/:id/approve</w:t>
              <w:br/>
              <w:t>[ ] POST /api/v1/payment-vouchers/:id/override-edit (Chỉ TGĐ)</w:t>
              <w:br/>
              <w:t>[ ] GET /api/v1/payment-vouchers/:id/export-pdf</w:t>
            </w:r>
          </w:p>
        </w:tc>
        <w:tc>
          <w:tcPr>
            <w:tcW w:type="dxa" w:w="2592"/>
            <w:vAlign w:val="center"/>
            <w:tcMar>
              <w:top w:w="90" w:type="dxa"/>
              <w:bottom w:w="90" w:type="dxa"/>
              <w:left w:w="120" w:type="dxa"/>
              <w:right w:w="120" w:type="dxa"/>
            </w:tcMar>
            <w:shd w:fill="F2F4F8"/>
          </w:tcPr>
          <w:p>
            <w:r>
              <w:rPr>
                <w:rFonts w:ascii="Calibri" w:hAnsi="Calibri"/>
                <w:sz w:val="17"/>
              </w:rPr>
              <w:t>[ ] Quy trình phê duyệt: Đề nghị chi -&gt; Đã duyệt chi (hoặc Từ chối) -&gt; Đã chi</w:t>
              <w:br/>
              <w:t>[ ] RÀNG BUỘC BẢO MẬT TUYỆT ĐỐI: Khi trạng thái = 'Đã chi', hệ thống KHÓA KHÔNG CHO PHÉP SỬA. Chỉ duy nhất tài khoản Tổng giám đốc mới có quyền mở khóa để sửa (và phải lưu vết audit log ai sửa, sửa gì)</w:t>
              <w:br/>
              <w:t>[ ] Bổ sung trường Người nhận tiền &amp; Địa chỉ vào form nhập</w:t>
            </w:r>
          </w:p>
        </w:tc>
        <w:tc>
          <w:tcPr>
            <w:tcW w:type="dxa" w:w="720"/>
            <w:vAlign w:val="center"/>
            <w:tcMar>
              <w:top w:w="90" w:type="dxa"/>
              <w:bottom w:w="90" w:type="dxa"/>
              <w:left w:w="120" w:type="dxa"/>
              <w:right w:w="120" w:type="dxa"/>
            </w:tcMar>
            <w:shd w:fill="F2F4F8"/>
          </w:tcPr>
          <w:p>
            <w:r>
              <w:rPr>
                <w:rFonts w:ascii="Calibri" w:hAnsi="Calibri"/>
                <w:sz w:val="17"/>
              </w:rPr>
              <w:t>[ ] 0%</w:t>
            </w:r>
          </w:p>
        </w:tc>
      </w:tr>
      <w:tr>
        <w:trPr>
          <w:cantSplit/>
        </w:trPr>
        <w:tc>
          <w:tcPr>
            <w:tcW w:type="dxa" w:w="1872"/>
            <w:vAlign w:val="center"/>
            <w:tcMar>
              <w:top w:w="90" w:type="dxa"/>
              <w:bottom w:w="90" w:type="dxa"/>
              <w:left w:w="120" w:type="dxa"/>
              <w:right w:w="120" w:type="dxa"/>
            </w:tcMar>
            <w:shd w:fill="FFFFFF"/>
          </w:tcPr>
          <w:p>
            <w:r>
              <w:rPr>
                <w:rFonts w:ascii="Calibri" w:hAnsi="Calibri"/>
                <w:sz w:val="17"/>
              </w:rPr>
              <w:t>E.II.1 Nhóm khoản thu</w:t>
              <w:br/>
              <w:t>(Revenue Categories)</w:t>
            </w:r>
          </w:p>
        </w:tc>
        <w:tc>
          <w:tcPr>
            <w:tcW w:type="dxa" w:w="2592"/>
            <w:vAlign w:val="center"/>
            <w:tcMar>
              <w:top w:w="90" w:type="dxa"/>
              <w:bottom w:w="90" w:type="dxa"/>
              <w:left w:w="120" w:type="dxa"/>
              <w:right w:w="120" w:type="dxa"/>
            </w:tcMar>
            <w:shd w:fill="FFFFFF"/>
          </w:tcPr>
          <w:p>
            <w:r>
              <w:rPr>
                <w:rFonts w:ascii="Calibri" w:hAnsi="Calibri"/>
                <w:sz w:val="17"/>
              </w:rPr>
              <w:t>[ ] Bảng DS: STT, Mã khoản thu, Tên khoản thu, Nội dung</w:t>
              <w:br/>
              <w:t>[ ] Form thêm/sửa Nhóm khoản thu (VD: Thu bán hàng, Thu hoàn ứng, Thu tài chính, Thu khác)</w:t>
            </w:r>
          </w:p>
        </w:tc>
        <w:tc>
          <w:tcPr>
            <w:tcW w:type="dxa" w:w="2592"/>
            <w:vAlign w:val="center"/>
            <w:tcMar>
              <w:top w:w="90" w:type="dxa"/>
              <w:bottom w:w="90" w:type="dxa"/>
              <w:left w:w="120" w:type="dxa"/>
              <w:right w:w="120" w:type="dxa"/>
            </w:tcMar>
            <w:shd w:fill="FFFFFF"/>
          </w:tcPr>
          <w:p>
            <w:r>
              <w:rPr>
                <w:rFonts w:ascii="Calibri" w:hAnsi="Calibri"/>
                <w:sz w:val="17"/>
              </w:rPr>
              <w:t>[ ] GET /api/v1/revenue-types</w:t>
              <w:br/>
              <w:t>[ ] POST /api/v1/revenue-types</w:t>
              <w:br/>
              <w:t>[ ] PUT /api/v1/revenue-types/:id</w:t>
            </w:r>
          </w:p>
        </w:tc>
        <w:tc>
          <w:tcPr>
            <w:tcW w:type="dxa" w:w="2592"/>
            <w:vAlign w:val="center"/>
            <w:tcMar>
              <w:top w:w="90" w:type="dxa"/>
              <w:bottom w:w="90" w:type="dxa"/>
              <w:left w:w="120" w:type="dxa"/>
              <w:right w:w="120" w:type="dxa"/>
            </w:tcMar>
            <w:shd w:fill="FFFFFF"/>
          </w:tcPr>
          <w:p>
            <w:r>
              <w:rPr>
                <w:rFonts w:ascii="Calibri" w:hAnsi="Calibri"/>
                <w:sz w:val="17"/>
              </w:rPr>
              <w:t>[ ] Mã khoản thu duy nhất</w:t>
              <w:br/>
              <w:t>[ ] Nhóm mặc định hệ thống: THU_BAN_HANG (dùng cho đơn hàng)</w:t>
            </w:r>
          </w:p>
        </w:tc>
        <w:tc>
          <w:tcPr>
            <w:tcW w:type="dxa" w:w="720"/>
            <w:vAlign w:val="center"/>
            <w:tcMar>
              <w:top w:w="90" w:type="dxa"/>
              <w:bottom w:w="90" w:type="dxa"/>
              <w:left w:w="120" w:type="dxa"/>
              <w:right w:w="120" w:type="dxa"/>
            </w:tcMar>
            <w:shd w:fill="FFFFFF"/>
          </w:tcPr>
          <w:p>
            <w:r>
              <w:rPr>
                <w:rFonts w:ascii="Calibri" w:hAnsi="Calibri"/>
                <w:sz w:val="17"/>
              </w:rPr>
              <w:t>[ ] 0%</w:t>
            </w:r>
          </w:p>
        </w:tc>
      </w:tr>
      <w:tr>
        <w:trPr>
          <w:cantSplit/>
        </w:trPr>
        <w:tc>
          <w:tcPr>
            <w:tcW w:type="dxa" w:w="1872"/>
            <w:vAlign w:val="center"/>
            <w:tcMar>
              <w:top w:w="90" w:type="dxa"/>
              <w:bottom w:w="90" w:type="dxa"/>
              <w:left w:w="120" w:type="dxa"/>
              <w:right w:w="120" w:type="dxa"/>
            </w:tcMar>
            <w:shd w:fill="F2F4F8"/>
          </w:tcPr>
          <w:p>
            <w:r>
              <w:rPr>
                <w:rFonts w:ascii="Calibri" w:hAnsi="Calibri"/>
                <w:sz w:val="17"/>
              </w:rPr>
              <w:t>E.II.2 Lập phiếu thu</w:t>
              <w:br/>
              <w:t>(Receipt Vouchers &amp; AR Link)</w:t>
            </w:r>
          </w:p>
        </w:tc>
        <w:tc>
          <w:tcPr>
            <w:tcW w:type="dxa" w:w="2592"/>
            <w:vAlign w:val="center"/>
            <w:tcMar>
              <w:top w:w="90" w:type="dxa"/>
              <w:bottom w:w="90" w:type="dxa"/>
              <w:left w:w="120" w:type="dxa"/>
              <w:right w:w="120" w:type="dxa"/>
            </w:tcMar>
            <w:shd w:fill="F2F4F8"/>
          </w:tcPr>
          <w:p>
            <w:r>
              <w:rPr>
                <w:rFonts w:ascii="Calibri" w:hAnsi="Calibri"/>
                <w:sz w:val="17"/>
              </w:rPr>
              <w:t>[ ] Bảng DS Phiếu thu: STT, Ngày thu, Số phiếu thu, Người nộp tiền, Địa chỉ, Nội dung thu, Số tiền, File chứng từ, Tình trạng</w:t>
              <w:br/>
              <w:t>[ ] Form tạo Phiếu thu:</w:t>
              <w:br/>
              <w:t xml:space="preserve">   - Chọn Khách hàng &amp; Chọn Đơn hàng liên kết (nếu thu tiền hàng)</w:t>
              <w:br/>
              <w:t xml:space="preserve">   - Ngày lập, Nhóm thu, Người nộp, Địa chỉ, Nội dung, Ngày/Số chứng từ, Số tiền, File đính kèm</w:t>
              <w:br/>
              <w:t>[ ] Nút Duyệt thu / Từ chối thu</w:t>
              <w:br/>
              <w:t>[ ] Xuất file Excel / PDF phiếu thu theo mẫu</w:t>
            </w:r>
          </w:p>
        </w:tc>
        <w:tc>
          <w:tcPr>
            <w:tcW w:type="dxa" w:w="2592"/>
            <w:vAlign w:val="center"/>
            <w:tcMar>
              <w:top w:w="90" w:type="dxa"/>
              <w:bottom w:w="90" w:type="dxa"/>
              <w:left w:w="120" w:type="dxa"/>
              <w:right w:w="120" w:type="dxa"/>
            </w:tcMar>
            <w:shd w:fill="F2F4F8"/>
          </w:tcPr>
          <w:p>
            <w:r>
              <w:rPr>
                <w:rFonts w:ascii="Calibri" w:hAnsi="Calibri"/>
                <w:sz w:val="17"/>
              </w:rPr>
              <w:t>[ ] GET /api/v1/receipt-vouchers</w:t>
              <w:br/>
              <w:t>[ ] POST /api/v1/receipt-vouchers (Giao dịch tự động cập nhật Thực thu của Đơn hàng)</w:t>
              <w:br/>
              <w:t>[ ] PATCH /api/v1/receipt-vouchers/:id/approve</w:t>
              <w:br/>
              <w:t>[ ] POST /api/v1/receipt-vouchers/:id/override-edit (TGĐ)</w:t>
            </w:r>
          </w:p>
        </w:tc>
        <w:tc>
          <w:tcPr>
            <w:tcW w:type="dxa" w:w="2592"/>
            <w:vAlign w:val="center"/>
            <w:tcMar>
              <w:top w:w="90" w:type="dxa"/>
              <w:bottom w:w="90" w:type="dxa"/>
              <w:left w:w="120" w:type="dxa"/>
              <w:right w:w="120" w:type="dxa"/>
            </w:tcMar>
            <w:shd w:fill="F2F4F8"/>
          </w:tcPr>
          <w:p>
            <w:r>
              <w:rPr>
                <w:rFonts w:ascii="Calibri" w:hAnsi="Calibri"/>
                <w:sz w:val="17"/>
              </w:rPr>
              <w:t>[ ] LIÊN KẾT TỰ ĐỘNG CÔNG NỢ ĐƠN HÀNG: Khi phiếu thu tiền đơn hàng ở trạng thái 'Đã thu' -&gt; Tự động cộng dồn vào 'Thực thu' của Đơn hàng (B.4) và giảm 'Còn phải thu'</w:t>
              <w:br/>
              <w:t>[ ] RÀNG BUỘC BẢO MẬT: Khi trạng thái = 'Đã thu', KHÓA SỬA toàn bộ, chỉ Tổng giám đốc mới có quyền mở khóa sửa (kèm audit log)</w:t>
            </w:r>
          </w:p>
        </w:tc>
        <w:tc>
          <w:tcPr>
            <w:tcW w:type="dxa" w:w="720"/>
            <w:vAlign w:val="center"/>
            <w:tcMar>
              <w:top w:w="90" w:type="dxa"/>
              <w:bottom w:w="90" w:type="dxa"/>
              <w:left w:w="120" w:type="dxa"/>
              <w:right w:w="120" w:type="dxa"/>
            </w:tcMar>
            <w:shd w:fill="F2F4F8"/>
          </w:tcPr>
          <w:p>
            <w:r>
              <w:rPr>
                <w:rFonts w:ascii="Calibri" w:hAnsi="Calibri"/>
                <w:sz w:val="17"/>
              </w:rPr>
              <w:t>[ ] 0%</w:t>
            </w:r>
          </w:p>
        </w:tc>
      </w:tr>
      <w:tr>
        <w:trPr>
          <w:cantSplit/>
        </w:trPr>
        <w:tc>
          <w:tcPr>
            <w:tcW w:type="dxa" w:w="1872"/>
            <w:vAlign w:val="center"/>
            <w:tcMar>
              <w:top w:w="90" w:type="dxa"/>
              <w:bottom w:w="90" w:type="dxa"/>
              <w:left w:w="120" w:type="dxa"/>
              <w:right w:w="120" w:type="dxa"/>
            </w:tcMar>
            <w:shd w:fill="FFFFFF"/>
          </w:tcPr>
          <w:p>
            <w:r>
              <w:rPr>
                <w:rFonts w:ascii="Calibri" w:hAnsi="Calibri"/>
                <w:sz w:val="17"/>
              </w:rPr>
              <w:t>E.III.1 Báo cáo thu chi</w:t>
              <w:br/>
              <w:t>(Cashflow Reports)</w:t>
            </w:r>
          </w:p>
        </w:tc>
        <w:tc>
          <w:tcPr>
            <w:tcW w:type="dxa" w:w="2592"/>
            <w:vAlign w:val="center"/>
            <w:tcMar>
              <w:top w:w="90" w:type="dxa"/>
              <w:bottom w:w="90" w:type="dxa"/>
              <w:left w:w="120" w:type="dxa"/>
              <w:right w:w="120" w:type="dxa"/>
            </w:tcMar>
            <w:shd w:fill="FFFFFF"/>
          </w:tcPr>
          <w:p>
            <w:r>
              <w:rPr>
                <w:rFonts w:ascii="Calibri" w:hAnsi="Calibri"/>
                <w:sz w:val="17"/>
              </w:rPr>
              <w:t>[ ] Tab 1: Báo cáo khoản thu</w:t>
              <w:br/>
              <w:t xml:space="preserve">   - Tổng thu theo trạng thái (Đã thu, Đề nghị)</w:t>
              <w:br/>
              <w:t xml:space="preserve">   - Tổng thu theo mã khoản thu</w:t>
              <w:br/>
              <w:t xml:space="preserve">   - Bảng: STT, Mã, Tên khoản thu, Số tiền, Tỷ lệ %</w:t>
              <w:br/>
              <w:t xml:space="preserve">   - Biểu đồ phân bổ nguồn thu</w:t>
              <w:br/>
              <w:t>[ ] Tab 2: Báo cáo khoản chi</w:t>
              <w:br/>
              <w:t xml:space="preserve">   - Tổng chi theo trạng thái &amp; theo mã chi</w:t>
              <w:br/>
              <w:t xml:space="preserve">   - Bảng: STT, Mã, Tên khoản chi, Số tiền, Tỷ lệ %</w:t>
              <w:br/>
              <w:t xml:space="preserve">   - Biểu đồ phân bổ chi phí</w:t>
              <w:br/>
              <w:t>[ ] Đề xuất thêm: Báo cáo dòng tiền ròng (Thu - Chi)</w:t>
            </w:r>
          </w:p>
        </w:tc>
        <w:tc>
          <w:tcPr>
            <w:tcW w:type="dxa" w:w="2592"/>
            <w:vAlign w:val="center"/>
            <w:tcMar>
              <w:top w:w="90" w:type="dxa"/>
              <w:bottom w:w="90" w:type="dxa"/>
              <w:left w:w="120" w:type="dxa"/>
              <w:right w:w="120" w:type="dxa"/>
            </w:tcMar>
            <w:shd w:fill="FFFFFF"/>
          </w:tcPr>
          <w:p>
            <w:r>
              <w:rPr>
                <w:rFonts w:ascii="Calibri" w:hAnsi="Calibri"/>
                <w:sz w:val="17"/>
              </w:rPr>
              <w:t>[ ] GET /api/v1/reports/cashflow/receipts</w:t>
              <w:br/>
              <w:t>[ ] GET /api/v1/reports/cashflow/payments</w:t>
              <w:br/>
              <w:t>[ ] GET /api/v1/reports/cashflow/net (Dòng tiền ròng)</w:t>
            </w:r>
          </w:p>
        </w:tc>
        <w:tc>
          <w:tcPr>
            <w:tcW w:type="dxa" w:w="2592"/>
            <w:vAlign w:val="center"/>
            <w:tcMar>
              <w:top w:w="90" w:type="dxa"/>
              <w:bottom w:w="90" w:type="dxa"/>
              <w:left w:w="120" w:type="dxa"/>
              <w:right w:w="120" w:type="dxa"/>
            </w:tcMar>
            <w:shd w:fill="FFFFFF"/>
          </w:tcPr>
          <w:p>
            <w:r>
              <w:rPr>
                <w:rFonts w:ascii="Calibri" w:hAnsi="Calibri"/>
                <w:sz w:val="17"/>
              </w:rPr>
              <w:t>[ ] Chỉ tính số liệu vào báo cáo thực thu/chi khi phiếu ở trạng thái 'Đã thu' và 'Đã chi' (tránh sai lệch tiền mặt)</w:t>
              <w:br/>
              <w:t>[ ] Đính chính lỗi văn bản PDF (PDF trang 18 ghi nhầm tiêu đề Báo cáo chi thành Báo cáo thu)</w:t>
            </w:r>
          </w:p>
        </w:tc>
        <w:tc>
          <w:tcPr>
            <w:tcW w:type="dxa" w:w="720"/>
            <w:vAlign w:val="center"/>
            <w:tcMar>
              <w:top w:w="90" w:type="dxa"/>
              <w:bottom w:w="90" w:type="dxa"/>
              <w:left w:w="120" w:type="dxa"/>
              <w:right w:w="120" w:type="dxa"/>
            </w:tcMar>
            <w:shd w:fill="FFFFFF"/>
          </w:tcPr>
          <w:p>
            <w:r>
              <w:rPr>
                <w:rFonts w:ascii="Calibri" w:hAnsi="Calibri"/>
                <w:sz w:val="17"/>
              </w:rPr>
              <w:t>[ ] 0%</w:t>
            </w:r>
          </w:p>
        </w:tc>
      </w:tr>
    </w:tbl>
    <w:p>
      <w:pPr>
        <w:keepNext/>
        <w:spacing w:before="280" w:after="80"/>
      </w:pPr>
      <w:r>
        <w:rPr>
          <w:rFonts w:ascii="Calibri" w:hAnsi="Calibri"/>
          <w:b/>
          <w:color w:val="1F4E79"/>
          <w:sz w:val="26"/>
        </w:rPr>
        <w:t>VI. CHECKLIST CHI TIẾT DASHBOARD ĐIỀU HÀNH KINH DOANH (TRANG CHỦ)</w:t>
      </w:r>
    </w:p>
    <w:p>
      <w:pPr>
        <w:spacing w:before="0" w:after="60" w:line="276" w:lineRule="auto"/>
      </w:pPr>
      <w:r>
        <w:rPr>
          <w:rFonts w:ascii="Calibri" w:hAnsi="Calibri"/>
          <w:i w:val="0"/>
          <w:sz w:val="19"/>
        </w:rPr>
        <w:t>Màn hình trung tâm dành cho Ban Giám đốc và Quản lý nắm bắt ngay bức tranh doanh thu, sản lượng và lợi nhuận theo thời gian thực.</w:t>
      </w:r>
    </w:p>
    <w:tbl>
      <w:tblPr>
        <w:tblW w:type="auto" w:w="0"/>
        <w:jc w:val="center"/>
        <w:tblLook w:firstColumn="1" w:firstRow="1" w:lastColumn="0" w:lastRow="0" w:noHBand="0" w:noVBand="1" w:val="04A0"/>
      </w:tblPr>
      <w:tblGrid>
        <w:gridCol w:w="1993"/>
        <w:gridCol w:w="1993"/>
        <w:gridCol w:w="1993"/>
        <w:gridCol w:w="1993"/>
        <w:gridCol w:w="1993"/>
      </w:tblGrid>
      <w:tr>
        <w:trPr>
          <w:cantSplit/>
          <w:tblHeader/>
        </w:trPr>
        <w:tc>
          <w:tcPr>
            <w:tcW w:type="dxa" w:w="1872"/>
            <w:vAlign w:val="center"/>
            <w:tcMar>
              <w:top w:w="90" w:type="dxa"/>
              <w:bottom w:w="90" w:type="dxa"/>
              <w:left w:w="120" w:type="dxa"/>
              <w:right w:w="120" w:type="dxa"/>
            </w:tcMar>
            <w:shd w:fill="1F4E79"/>
          </w:tcPr>
          <w:p>
            <w:r>
              <w:rPr>
                <w:rFonts w:ascii="Calibri" w:hAnsi="Calibri"/>
                <w:b/>
                <w:color w:val="FFFFFF"/>
                <w:sz w:val="18"/>
              </w:rPr>
              <w:t>Mã &amp; Chức năng</w:t>
            </w:r>
          </w:p>
        </w:tc>
        <w:tc>
          <w:tcPr>
            <w:tcW w:type="dxa" w:w="2592"/>
            <w:vAlign w:val="center"/>
            <w:tcMar>
              <w:top w:w="90" w:type="dxa"/>
              <w:bottom w:w="90" w:type="dxa"/>
              <w:left w:w="120" w:type="dxa"/>
              <w:right w:w="120" w:type="dxa"/>
            </w:tcMar>
            <w:shd w:fill="1F4E79"/>
          </w:tcPr>
          <w:p>
            <w:r>
              <w:rPr>
                <w:rFonts w:ascii="Calibri" w:hAnsi="Calibri"/>
                <w:b/>
                <w:color w:val="FFFFFF"/>
                <w:sz w:val="18"/>
              </w:rPr>
              <w:t>Checklist Giao diện (Frontend UI)</w:t>
            </w:r>
          </w:p>
        </w:tc>
        <w:tc>
          <w:tcPr>
            <w:tcW w:type="dxa" w:w="2592"/>
            <w:vAlign w:val="center"/>
            <w:tcMar>
              <w:top w:w="90" w:type="dxa"/>
              <w:bottom w:w="90" w:type="dxa"/>
              <w:left w:w="120" w:type="dxa"/>
              <w:right w:w="120" w:type="dxa"/>
            </w:tcMar>
            <w:shd w:fill="1F4E79"/>
          </w:tcPr>
          <w:p>
            <w:r>
              <w:rPr>
                <w:rFonts w:ascii="Calibri" w:hAnsi="Calibri"/>
                <w:b/>
                <w:color w:val="FFFFFF"/>
                <w:sz w:val="18"/>
              </w:rPr>
              <w:t>Checklist Xử lý Backend &amp; API</w:t>
            </w:r>
          </w:p>
        </w:tc>
        <w:tc>
          <w:tcPr>
            <w:tcW w:type="dxa" w:w="2592"/>
            <w:vAlign w:val="center"/>
            <w:tcMar>
              <w:top w:w="90" w:type="dxa"/>
              <w:bottom w:w="90" w:type="dxa"/>
              <w:left w:w="120" w:type="dxa"/>
              <w:right w:w="120" w:type="dxa"/>
            </w:tcMar>
            <w:shd w:fill="1F4E79"/>
          </w:tcPr>
          <w:p>
            <w:r>
              <w:rPr>
                <w:rFonts w:ascii="Calibri" w:hAnsi="Calibri"/>
                <w:b/>
                <w:color w:val="FFFFFF"/>
                <w:sz w:val="18"/>
              </w:rPr>
              <w:t>Quy tắc nghiệp vụ &amp; Ràng buộc (Validation)</w:t>
            </w:r>
          </w:p>
        </w:tc>
        <w:tc>
          <w:tcPr>
            <w:tcW w:type="dxa" w:w="720"/>
            <w:vAlign w:val="center"/>
            <w:tcMar>
              <w:top w:w="90" w:type="dxa"/>
              <w:bottom w:w="90" w:type="dxa"/>
              <w:left w:w="120" w:type="dxa"/>
              <w:right w:w="120" w:type="dxa"/>
            </w:tcMar>
            <w:shd w:fill="1F4E79"/>
          </w:tcPr>
          <w:p>
            <w:r>
              <w:rPr>
                <w:rFonts w:ascii="Calibri" w:hAnsi="Calibri"/>
                <w:b/>
                <w:color w:val="FFFFFF"/>
                <w:sz w:val="18"/>
              </w:rPr>
              <w:t>Tiến độ</w:t>
            </w:r>
          </w:p>
        </w:tc>
      </w:tr>
      <w:tr>
        <w:trPr>
          <w:cantSplit/>
        </w:trPr>
        <w:tc>
          <w:tcPr>
            <w:tcW w:type="dxa" w:w="1872"/>
            <w:vAlign w:val="center"/>
            <w:tcMar>
              <w:top w:w="90" w:type="dxa"/>
              <w:bottom w:w="90" w:type="dxa"/>
              <w:left w:w="120" w:type="dxa"/>
              <w:right w:w="120" w:type="dxa"/>
            </w:tcMar>
            <w:shd w:fill="FFFFFF"/>
          </w:tcPr>
          <w:p>
            <w:r>
              <w:rPr>
                <w:rFonts w:ascii="Calibri" w:hAnsi="Calibri"/>
                <w:sz w:val="17"/>
              </w:rPr>
              <w:t>F-D1 Dashboard Doanh thu &amp; Sản lượng</w:t>
            </w:r>
          </w:p>
        </w:tc>
        <w:tc>
          <w:tcPr>
            <w:tcW w:type="dxa" w:w="2592"/>
            <w:vAlign w:val="center"/>
            <w:tcMar>
              <w:top w:w="90" w:type="dxa"/>
              <w:bottom w:w="90" w:type="dxa"/>
              <w:left w:w="120" w:type="dxa"/>
              <w:right w:w="120" w:type="dxa"/>
            </w:tcMar>
            <w:shd w:fill="FFFFFF"/>
          </w:tcPr>
          <w:p>
            <w:r>
              <w:rPr>
                <w:rFonts w:ascii="Calibri" w:hAnsi="Calibri"/>
                <w:sz w:val="17"/>
              </w:rPr>
              <w:t>[ ] 3 Khối thời gian độc lập (Tabs hoặc Cards):</w:t>
              <w:br/>
              <w:t xml:space="preserve">   - Tổng doanh thu &amp; sản lượng (Luỹ kế toàn bộ)</w:t>
              <w:br/>
              <w:t xml:space="preserve">   - Doanh thu &amp; sản lượng Năm nay</w:t>
              <w:br/>
              <w:t xml:space="preserve">   - Doanh thu &amp; sản lượng Tháng này</w:t>
              <w:br/>
              <w:t>[ ] Biểu đồ tỷ trọng sản lượng &amp; doanh thu theo danh mục (Cột / Tròn)</w:t>
              <w:br/>
              <w:t>[ ] Bảng số liệu: STT, Mã DM, Tên DM, Sản lượng, Doanh thu, Tỷ lệ %</w:t>
              <w:br/>
              <w:t>[ ] Dòng Tổng cộng chốt ở chân bảng</w:t>
            </w:r>
          </w:p>
        </w:tc>
        <w:tc>
          <w:tcPr>
            <w:tcW w:type="dxa" w:w="2592"/>
            <w:vAlign w:val="center"/>
            <w:tcMar>
              <w:top w:w="90" w:type="dxa"/>
              <w:bottom w:w="90" w:type="dxa"/>
              <w:left w:w="120" w:type="dxa"/>
              <w:right w:w="120" w:type="dxa"/>
            </w:tcMar>
            <w:shd w:fill="FFFFFF"/>
          </w:tcPr>
          <w:p>
            <w:r>
              <w:rPr>
                <w:rFonts w:ascii="Calibri" w:hAnsi="Calibri"/>
                <w:sz w:val="17"/>
              </w:rPr>
              <w:t>[ ] GET /api/v1/dashboard/revenue-volume?period=all|year|month</w:t>
              <w:br/>
              <w:t>[ ] Caching số liệu Dashboard (Redis 5 phút) để tăng tốc tải trang chủ</w:t>
            </w:r>
          </w:p>
        </w:tc>
        <w:tc>
          <w:tcPr>
            <w:tcW w:type="dxa" w:w="2592"/>
            <w:vAlign w:val="center"/>
            <w:tcMar>
              <w:top w:w="90" w:type="dxa"/>
              <w:bottom w:w="90" w:type="dxa"/>
              <w:left w:w="120" w:type="dxa"/>
              <w:right w:w="120" w:type="dxa"/>
            </w:tcMar>
            <w:shd w:fill="FFFFFF"/>
          </w:tcPr>
          <w:p>
            <w:r>
              <w:rPr>
                <w:rFonts w:ascii="Calibri" w:hAnsi="Calibri"/>
                <w:sz w:val="17"/>
              </w:rPr>
              <w:t>[ ] Doanh thu tính từ các đơn hàng hợp lệ đã giao / đã xuất hóa đơn</w:t>
              <w:br/>
              <w:t>[ ] Tỷ lệ % = Doanh thu danh mục / Tổng doanh thu</w:t>
              <w:br/>
              <w:t>[ ] Hỗ trợ chuyển đổi nhanh mốc thời gian xem</w:t>
            </w:r>
          </w:p>
        </w:tc>
        <w:tc>
          <w:tcPr>
            <w:tcW w:type="dxa" w:w="720"/>
            <w:vAlign w:val="center"/>
            <w:tcMar>
              <w:top w:w="90" w:type="dxa"/>
              <w:bottom w:w="90" w:type="dxa"/>
              <w:left w:w="120" w:type="dxa"/>
              <w:right w:w="120" w:type="dxa"/>
            </w:tcMar>
            <w:shd w:fill="FFFFFF"/>
          </w:tcPr>
          <w:p>
            <w:r>
              <w:rPr>
                <w:rFonts w:ascii="Calibri" w:hAnsi="Calibri"/>
                <w:sz w:val="17"/>
              </w:rPr>
              <w:t>[ ] 0%</w:t>
            </w:r>
          </w:p>
        </w:tc>
      </w:tr>
      <w:tr>
        <w:trPr>
          <w:cantSplit/>
        </w:trPr>
        <w:tc>
          <w:tcPr>
            <w:tcW w:type="dxa" w:w="1872"/>
            <w:vAlign w:val="center"/>
            <w:tcMar>
              <w:top w:w="90" w:type="dxa"/>
              <w:bottom w:w="90" w:type="dxa"/>
              <w:left w:w="120" w:type="dxa"/>
              <w:right w:w="120" w:type="dxa"/>
            </w:tcMar>
            <w:shd w:fill="F2F4F8"/>
          </w:tcPr>
          <w:p>
            <w:r>
              <w:rPr>
                <w:rFonts w:ascii="Calibri" w:hAnsi="Calibri"/>
                <w:sz w:val="17"/>
              </w:rPr>
              <w:t>F-D2 Dashboard Lợi nhuận</w:t>
              <w:br/>
              <w:t>(Gross Profit)</w:t>
            </w:r>
          </w:p>
        </w:tc>
        <w:tc>
          <w:tcPr>
            <w:tcW w:type="dxa" w:w="2592"/>
            <w:vAlign w:val="center"/>
            <w:tcMar>
              <w:top w:w="90" w:type="dxa"/>
              <w:bottom w:w="90" w:type="dxa"/>
              <w:left w:w="120" w:type="dxa"/>
              <w:right w:w="120" w:type="dxa"/>
            </w:tcMar>
            <w:shd w:fill="F2F4F8"/>
          </w:tcPr>
          <w:p>
            <w:r>
              <w:rPr>
                <w:rFonts w:ascii="Calibri" w:hAnsi="Calibri"/>
                <w:sz w:val="17"/>
              </w:rPr>
              <w:t>[ ] 3 Khối thời gian:</w:t>
              <w:br/>
              <w:t xml:space="preserve">   - Tổng lợi nhuận (Luỹ kế toàn bộ)</w:t>
              <w:br/>
              <w:t xml:space="preserve">   - Lợi nhuận Năm nay</w:t>
              <w:br/>
              <w:t xml:space="preserve">   - Lợi nhuận Tháng này</w:t>
              <w:br/>
              <w:t>[ ] Biểu đồ tỷ trọng lợi nhuận danh mục</w:t>
              <w:br/>
              <w:t>[ ] Bảng số liệu: STT, Mã DM, Tên DM, Lợi nhuận, Tỷ lệ %</w:t>
              <w:br/>
              <w:t>[ ] Dòng Tổng cộng chốt cuối bảng</w:t>
              <w:br/>
              <w:t>[ ] Cảnh báo tô đỏ nếu danh mục bị âm lợi nhuận</w:t>
            </w:r>
          </w:p>
        </w:tc>
        <w:tc>
          <w:tcPr>
            <w:tcW w:type="dxa" w:w="2592"/>
            <w:vAlign w:val="center"/>
            <w:tcMar>
              <w:top w:w="90" w:type="dxa"/>
              <w:bottom w:w="90" w:type="dxa"/>
              <w:left w:w="120" w:type="dxa"/>
              <w:right w:w="120" w:type="dxa"/>
            </w:tcMar>
            <w:shd w:fill="F2F4F8"/>
          </w:tcPr>
          <w:p>
            <w:r>
              <w:rPr>
                <w:rFonts w:ascii="Calibri" w:hAnsi="Calibri"/>
                <w:sz w:val="17"/>
              </w:rPr>
              <w:t>[ ] GET /api/v1/reports/profit?period=all|year|month</w:t>
              <w:br/>
              <w:t>[ ] Công thức tính: Lợi nhuận gộp = Doanh thu bán - Giá vốn hàng xuất</w:t>
            </w:r>
          </w:p>
        </w:tc>
        <w:tc>
          <w:tcPr>
            <w:tcW w:type="dxa" w:w="2592"/>
            <w:vAlign w:val="center"/>
            <w:tcMar>
              <w:top w:w="90" w:type="dxa"/>
              <w:bottom w:w="90" w:type="dxa"/>
              <w:left w:w="120" w:type="dxa"/>
              <w:right w:w="120" w:type="dxa"/>
            </w:tcMar>
            <w:shd w:fill="F2F4F8"/>
          </w:tcPr>
          <w:p>
            <w:r>
              <w:rPr>
                <w:rFonts w:ascii="Calibri" w:hAnsi="Calibri"/>
                <w:sz w:val="17"/>
              </w:rPr>
              <w:t>[ ] Giá vốn tính theo phương pháp giá nhập bình quân gia quyền từ phân hệ Kho (C.7)</w:t>
              <w:br/>
              <w:t>[ ] Cảnh báo rõ ràng nếu bán dưới giá vốn</w:t>
            </w:r>
          </w:p>
        </w:tc>
        <w:tc>
          <w:tcPr>
            <w:tcW w:type="dxa" w:w="720"/>
            <w:vAlign w:val="center"/>
            <w:tcMar>
              <w:top w:w="90" w:type="dxa"/>
              <w:bottom w:w="90" w:type="dxa"/>
              <w:left w:w="120" w:type="dxa"/>
              <w:right w:w="120" w:type="dxa"/>
            </w:tcMar>
            <w:shd w:fill="F2F4F8"/>
          </w:tcPr>
          <w:p>
            <w:r>
              <w:rPr>
                <w:rFonts w:ascii="Calibri" w:hAnsi="Calibri"/>
                <w:sz w:val="17"/>
              </w:rPr>
              <w:t>[ ] 0%</w:t>
            </w:r>
          </w:p>
        </w:tc>
      </w:tr>
    </w:tbl>
    <w:p>
      <w:pPr>
        <w:keepNext/>
        <w:spacing w:before="280" w:after="80"/>
      </w:pPr>
      <w:r>
        <w:rPr>
          <w:rFonts w:ascii="Calibri" w:hAnsi="Calibri"/>
          <w:b/>
          <w:color w:val="1F4E79"/>
          <w:sz w:val="26"/>
        </w:rPr>
        <w:t>VII. THIẾT KẾ CƠ SỞ DỮ LIỆU CHUẨN BỊ MIGRATION (18 TABLES)</w:t>
      </w:r>
    </w:p>
    <w:p>
      <w:pPr>
        <w:spacing w:before="0" w:after="60" w:line="276" w:lineRule="auto"/>
      </w:pPr>
      <w:r>
        <w:rPr>
          <w:rFonts w:ascii="Calibri" w:hAnsi="Calibri"/>
          <w:i w:val="0"/>
          <w:sz w:val="19"/>
        </w:rPr>
        <w:t>Danh sách 18 bảng CSDL quan hệ chuẩn hóa (3NF) để đội Backend bắt đầu viết Database Migration / Prisma Schema / TypeORM Entity:</w:t>
      </w:r>
    </w:p>
    <w:tbl>
      <w:tblPr>
        <w:tblW w:type="auto" w:w="0"/>
        <w:jc w:val="center"/>
        <w:tblLook w:firstColumn="1" w:firstRow="1" w:lastColumn="0" w:lastRow="0" w:noHBand="0" w:noVBand="1" w:val="04A0"/>
      </w:tblPr>
      <w:tblGrid>
        <w:gridCol w:w="1661"/>
        <w:gridCol w:w="1661"/>
        <w:gridCol w:w="1661"/>
        <w:gridCol w:w="1661"/>
        <w:gridCol w:w="1661"/>
        <w:gridCol w:w="1661"/>
      </w:tblGrid>
      <w:tr>
        <w:trPr>
          <w:cantSplit/>
          <w:tblHeader/>
        </w:trPr>
        <w:tc>
          <w:tcPr>
            <w:tcW w:type="dxa" w:w="576"/>
            <w:vAlign w:val="center"/>
            <w:tcMar>
              <w:top w:w="90" w:type="dxa"/>
              <w:bottom w:w="90" w:type="dxa"/>
              <w:left w:w="120" w:type="dxa"/>
              <w:right w:w="120" w:type="dxa"/>
            </w:tcMar>
            <w:shd w:fill="1F4E79"/>
          </w:tcPr>
          <w:p>
            <w:r>
              <w:rPr>
                <w:rFonts w:ascii="Calibri" w:hAnsi="Calibri"/>
                <w:b/>
                <w:color w:val="FFFFFF"/>
                <w:sz w:val="18"/>
              </w:rPr>
              <w:t>STT</w:t>
            </w:r>
          </w:p>
        </w:tc>
        <w:tc>
          <w:tcPr>
            <w:tcW w:type="dxa" w:w="2592"/>
            <w:vAlign w:val="center"/>
            <w:tcMar>
              <w:top w:w="90" w:type="dxa"/>
              <w:bottom w:w="90" w:type="dxa"/>
              <w:left w:w="120" w:type="dxa"/>
              <w:right w:w="120" w:type="dxa"/>
            </w:tcMar>
            <w:shd w:fill="1F4E79"/>
          </w:tcPr>
          <w:p>
            <w:r>
              <w:rPr>
                <w:rFonts w:ascii="Calibri" w:hAnsi="Calibri"/>
                <w:b/>
                <w:color w:val="FFFFFF"/>
                <w:sz w:val="18"/>
              </w:rPr>
              <w:t>Tên bảng (Table)</w:t>
            </w:r>
          </w:p>
        </w:tc>
        <w:tc>
          <w:tcPr>
            <w:tcW w:type="dxa" w:w="1584"/>
            <w:vAlign w:val="center"/>
            <w:tcMar>
              <w:top w:w="90" w:type="dxa"/>
              <w:bottom w:w="90" w:type="dxa"/>
              <w:left w:w="120" w:type="dxa"/>
              <w:right w:w="120" w:type="dxa"/>
            </w:tcMar>
            <w:shd w:fill="1F4E79"/>
          </w:tcPr>
          <w:p>
            <w:r>
              <w:rPr>
                <w:rFonts w:ascii="Calibri" w:hAnsi="Calibri"/>
                <w:b/>
                <w:color w:val="FFFFFF"/>
                <w:sz w:val="18"/>
              </w:rPr>
              <w:t>Phân hệ</w:t>
            </w:r>
          </w:p>
        </w:tc>
        <w:tc>
          <w:tcPr>
            <w:tcW w:type="dxa" w:w="1008"/>
            <w:vAlign w:val="center"/>
            <w:tcMar>
              <w:top w:w="90" w:type="dxa"/>
              <w:bottom w:w="90" w:type="dxa"/>
              <w:left w:w="120" w:type="dxa"/>
              <w:right w:w="120" w:type="dxa"/>
            </w:tcMar>
            <w:shd w:fill="1F4E79"/>
          </w:tcPr>
          <w:p>
            <w:r>
              <w:rPr>
                <w:rFonts w:ascii="Calibri" w:hAnsi="Calibri"/>
                <w:b/>
                <w:color w:val="FFFFFF"/>
                <w:sz w:val="18"/>
              </w:rPr>
              <w:t>Khóa chính (PK)</w:t>
            </w:r>
          </w:p>
        </w:tc>
        <w:tc>
          <w:tcPr>
            <w:tcW w:type="dxa" w:w="2448"/>
            <w:vAlign w:val="center"/>
            <w:tcMar>
              <w:top w:w="90" w:type="dxa"/>
              <w:bottom w:w="90" w:type="dxa"/>
              <w:left w:w="120" w:type="dxa"/>
              <w:right w:w="120" w:type="dxa"/>
            </w:tcMar>
            <w:shd w:fill="1F4E79"/>
          </w:tcPr>
          <w:p>
            <w:r>
              <w:rPr>
                <w:rFonts w:ascii="Calibri" w:hAnsi="Calibri"/>
                <w:b/>
                <w:color w:val="FFFFFF"/>
                <w:sz w:val="18"/>
              </w:rPr>
              <w:t>Khóa ngoại chính (FK)</w:t>
            </w:r>
          </w:p>
        </w:tc>
        <w:tc>
          <w:tcPr>
            <w:tcW w:type="dxa" w:w="2592"/>
            <w:vAlign w:val="center"/>
            <w:tcMar>
              <w:top w:w="90" w:type="dxa"/>
              <w:bottom w:w="90" w:type="dxa"/>
              <w:left w:w="120" w:type="dxa"/>
              <w:right w:w="120" w:type="dxa"/>
            </w:tcMar>
            <w:shd w:fill="1F4E79"/>
          </w:tcPr>
          <w:p>
            <w:r>
              <w:rPr>
                <w:rFonts w:ascii="Calibri" w:hAnsi="Calibri"/>
                <w:b/>
                <w:color w:val="FFFFFF"/>
                <w:sz w:val="18"/>
              </w:rPr>
              <w:t>Mục đích sử dụng</w:t>
            </w:r>
          </w:p>
        </w:tc>
      </w:tr>
      <w:tr>
        <w:trPr>
          <w:cantSplit/>
        </w:trPr>
        <w:tc>
          <w:tcPr>
            <w:tcW w:type="dxa" w:w="576"/>
            <w:vAlign w:val="center"/>
            <w:tcMar>
              <w:top w:w="90" w:type="dxa"/>
              <w:bottom w:w="90" w:type="dxa"/>
              <w:left w:w="120" w:type="dxa"/>
              <w:right w:w="120" w:type="dxa"/>
            </w:tcMar>
            <w:shd w:fill="FFFFFF"/>
          </w:tcPr>
          <w:p>
            <w:r>
              <w:rPr>
                <w:rFonts w:ascii="Calibri" w:hAnsi="Calibri"/>
                <w:sz w:val="17"/>
              </w:rPr>
              <w:t>1</w:t>
            </w:r>
          </w:p>
        </w:tc>
        <w:tc>
          <w:tcPr>
            <w:tcW w:type="dxa" w:w="2592"/>
            <w:vAlign w:val="center"/>
            <w:tcMar>
              <w:top w:w="90" w:type="dxa"/>
              <w:bottom w:w="90" w:type="dxa"/>
              <w:left w:w="120" w:type="dxa"/>
              <w:right w:w="120" w:type="dxa"/>
            </w:tcMar>
            <w:shd w:fill="FFFFFF"/>
          </w:tcPr>
          <w:p>
            <w:r>
              <w:rPr>
                <w:rFonts w:ascii="Calibri" w:hAnsi="Calibri"/>
                <w:sz w:val="17"/>
              </w:rPr>
              <w:t>departments</w:t>
            </w:r>
          </w:p>
        </w:tc>
        <w:tc>
          <w:tcPr>
            <w:tcW w:type="dxa" w:w="1584"/>
            <w:vAlign w:val="center"/>
            <w:tcMar>
              <w:top w:w="90" w:type="dxa"/>
              <w:bottom w:w="90" w:type="dxa"/>
              <w:left w:w="120" w:type="dxa"/>
              <w:right w:w="120" w:type="dxa"/>
            </w:tcMar>
            <w:shd w:fill="FFFFFF"/>
          </w:tcPr>
          <w:p>
            <w:r>
              <w:rPr>
                <w:rFonts w:ascii="Calibri" w:hAnsi="Calibri"/>
                <w:sz w:val="17"/>
              </w:rPr>
              <w:t>A. Hệ thống</w:t>
            </w:r>
          </w:p>
        </w:tc>
        <w:tc>
          <w:tcPr>
            <w:tcW w:type="dxa" w:w="1008"/>
            <w:vAlign w:val="center"/>
            <w:tcMar>
              <w:top w:w="90" w:type="dxa"/>
              <w:bottom w:w="90" w:type="dxa"/>
              <w:left w:w="120" w:type="dxa"/>
              <w:right w:w="120" w:type="dxa"/>
            </w:tcMar>
            <w:shd w:fill="FFFFFF"/>
          </w:tcPr>
          <w:p>
            <w:r>
              <w:rPr>
                <w:rFonts w:ascii="Calibri" w:hAnsi="Calibri"/>
                <w:sz w:val="17"/>
              </w:rPr>
              <w:t>id</w:t>
            </w:r>
          </w:p>
        </w:tc>
        <w:tc>
          <w:tcPr>
            <w:tcW w:type="dxa" w:w="2448"/>
            <w:vAlign w:val="center"/>
            <w:tcMar>
              <w:top w:w="90" w:type="dxa"/>
              <w:bottom w:w="90" w:type="dxa"/>
              <w:left w:w="120" w:type="dxa"/>
              <w:right w:w="120" w:type="dxa"/>
            </w:tcMar>
            <w:shd w:fill="FFFFFF"/>
          </w:tcPr>
          <w:p>
            <w:r>
              <w:rPr>
                <w:rFonts w:ascii="Calibri" w:hAnsi="Calibri"/>
                <w:sz w:val="17"/>
              </w:rPr>
              <w:t>parent_id -&gt; departments(id)</w:t>
            </w:r>
          </w:p>
        </w:tc>
        <w:tc>
          <w:tcPr>
            <w:tcW w:type="dxa" w:w="2592"/>
            <w:vAlign w:val="center"/>
            <w:tcMar>
              <w:top w:w="90" w:type="dxa"/>
              <w:bottom w:w="90" w:type="dxa"/>
              <w:left w:w="120" w:type="dxa"/>
              <w:right w:w="120" w:type="dxa"/>
            </w:tcMar>
            <w:shd w:fill="FFFFFF"/>
          </w:tcPr>
          <w:p>
            <w:r>
              <w:rPr>
                <w:rFonts w:ascii="Calibri" w:hAnsi="Calibri"/>
                <w:sz w:val="17"/>
              </w:rPr>
              <w:t>Cơ cấu tổ chức cây phân cấp phòng ban</w:t>
            </w:r>
          </w:p>
        </w:tc>
      </w:tr>
      <w:tr>
        <w:trPr>
          <w:cantSplit/>
        </w:trPr>
        <w:tc>
          <w:tcPr>
            <w:tcW w:type="dxa" w:w="576"/>
            <w:vAlign w:val="center"/>
            <w:tcMar>
              <w:top w:w="90" w:type="dxa"/>
              <w:bottom w:w="90" w:type="dxa"/>
              <w:left w:w="120" w:type="dxa"/>
              <w:right w:w="120" w:type="dxa"/>
            </w:tcMar>
            <w:shd w:fill="F2F4F8"/>
          </w:tcPr>
          <w:p>
            <w:r>
              <w:rPr>
                <w:rFonts w:ascii="Calibri" w:hAnsi="Calibri"/>
                <w:sz w:val="17"/>
              </w:rPr>
              <w:t>2</w:t>
            </w:r>
          </w:p>
        </w:tc>
        <w:tc>
          <w:tcPr>
            <w:tcW w:type="dxa" w:w="2592"/>
            <w:vAlign w:val="center"/>
            <w:tcMar>
              <w:top w:w="90" w:type="dxa"/>
              <w:bottom w:w="90" w:type="dxa"/>
              <w:left w:w="120" w:type="dxa"/>
              <w:right w:w="120" w:type="dxa"/>
            </w:tcMar>
            <w:shd w:fill="F2F4F8"/>
          </w:tcPr>
          <w:p>
            <w:r>
              <w:rPr>
                <w:rFonts w:ascii="Calibri" w:hAnsi="Calibri"/>
                <w:sz w:val="17"/>
              </w:rPr>
              <w:t>roles</w:t>
            </w:r>
          </w:p>
        </w:tc>
        <w:tc>
          <w:tcPr>
            <w:tcW w:type="dxa" w:w="1584"/>
            <w:vAlign w:val="center"/>
            <w:tcMar>
              <w:top w:w="90" w:type="dxa"/>
              <w:bottom w:w="90" w:type="dxa"/>
              <w:left w:w="120" w:type="dxa"/>
              <w:right w:w="120" w:type="dxa"/>
            </w:tcMar>
            <w:shd w:fill="F2F4F8"/>
          </w:tcPr>
          <w:p>
            <w:r>
              <w:rPr>
                <w:rFonts w:ascii="Calibri" w:hAnsi="Calibri"/>
                <w:sz w:val="17"/>
              </w:rPr>
              <w:t>A. Hệ thống</w:t>
            </w:r>
          </w:p>
        </w:tc>
        <w:tc>
          <w:tcPr>
            <w:tcW w:type="dxa" w:w="1008"/>
            <w:vAlign w:val="center"/>
            <w:tcMar>
              <w:top w:w="90" w:type="dxa"/>
              <w:bottom w:w="90" w:type="dxa"/>
              <w:left w:w="120" w:type="dxa"/>
              <w:right w:w="120" w:type="dxa"/>
            </w:tcMar>
            <w:shd w:fill="F2F4F8"/>
          </w:tcPr>
          <w:p>
            <w:r>
              <w:rPr>
                <w:rFonts w:ascii="Calibri" w:hAnsi="Calibri"/>
                <w:sz w:val="17"/>
              </w:rPr>
              <w:t>id</w:t>
            </w:r>
          </w:p>
        </w:tc>
        <w:tc>
          <w:tcPr>
            <w:tcW w:type="dxa" w:w="2448"/>
            <w:vAlign w:val="center"/>
            <w:tcMar>
              <w:top w:w="90" w:type="dxa"/>
              <w:bottom w:w="90" w:type="dxa"/>
              <w:left w:w="120" w:type="dxa"/>
              <w:right w:w="120" w:type="dxa"/>
            </w:tcMar>
            <w:shd w:fill="F2F4F8"/>
          </w:tcPr>
          <w:p>
            <w:r>
              <w:rPr>
                <w:rFonts w:ascii="Calibri" w:hAnsi="Calibri"/>
                <w:sz w:val="17"/>
              </w:rPr>
              <w:t>-</w:t>
            </w:r>
          </w:p>
        </w:tc>
        <w:tc>
          <w:tcPr>
            <w:tcW w:type="dxa" w:w="2592"/>
            <w:vAlign w:val="center"/>
            <w:tcMar>
              <w:top w:w="90" w:type="dxa"/>
              <w:bottom w:w="90" w:type="dxa"/>
              <w:left w:w="120" w:type="dxa"/>
              <w:right w:w="120" w:type="dxa"/>
            </w:tcMar>
            <w:shd w:fill="F2F4F8"/>
          </w:tcPr>
          <w:p>
            <w:r>
              <w:rPr>
                <w:rFonts w:ascii="Calibri" w:hAnsi="Calibri"/>
                <w:sz w:val="17"/>
              </w:rPr>
              <w:t>Danh mục vai trò người dùng</w:t>
            </w:r>
          </w:p>
        </w:tc>
      </w:tr>
      <w:tr>
        <w:trPr>
          <w:cantSplit/>
        </w:trPr>
        <w:tc>
          <w:tcPr>
            <w:tcW w:type="dxa" w:w="576"/>
            <w:vAlign w:val="center"/>
            <w:tcMar>
              <w:top w:w="90" w:type="dxa"/>
              <w:bottom w:w="90" w:type="dxa"/>
              <w:left w:w="120" w:type="dxa"/>
              <w:right w:w="120" w:type="dxa"/>
            </w:tcMar>
            <w:shd w:fill="FFFFFF"/>
          </w:tcPr>
          <w:p>
            <w:r>
              <w:rPr>
                <w:rFonts w:ascii="Calibri" w:hAnsi="Calibri"/>
                <w:sz w:val="17"/>
              </w:rPr>
              <w:t>3</w:t>
            </w:r>
          </w:p>
        </w:tc>
        <w:tc>
          <w:tcPr>
            <w:tcW w:type="dxa" w:w="2592"/>
            <w:vAlign w:val="center"/>
            <w:tcMar>
              <w:top w:w="90" w:type="dxa"/>
              <w:bottom w:w="90" w:type="dxa"/>
              <w:left w:w="120" w:type="dxa"/>
              <w:right w:w="120" w:type="dxa"/>
            </w:tcMar>
            <w:shd w:fill="FFFFFF"/>
          </w:tcPr>
          <w:p>
            <w:r>
              <w:rPr>
                <w:rFonts w:ascii="Calibri" w:hAnsi="Calibri"/>
                <w:sz w:val="17"/>
              </w:rPr>
              <w:t>users</w:t>
            </w:r>
          </w:p>
        </w:tc>
        <w:tc>
          <w:tcPr>
            <w:tcW w:type="dxa" w:w="1584"/>
            <w:vAlign w:val="center"/>
            <w:tcMar>
              <w:top w:w="90" w:type="dxa"/>
              <w:bottom w:w="90" w:type="dxa"/>
              <w:left w:w="120" w:type="dxa"/>
              <w:right w:w="120" w:type="dxa"/>
            </w:tcMar>
            <w:shd w:fill="FFFFFF"/>
          </w:tcPr>
          <w:p>
            <w:r>
              <w:rPr>
                <w:rFonts w:ascii="Calibri" w:hAnsi="Calibri"/>
                <w:sz w:val="17"/>
              </w:rPr>
              <w:t>A. Hệ thống</w:t>
            </w:r>
          </w:p>
        </w:tc>
        <w:tc>
          <w:tcPr>
            <w:tcW w:type="dxa" w:w="1008"/>
            <w:vAlign w:val="center"/>
            <w:tcMar>
              <w:top w:w="90" w:type="dxa"/>
              <w:bottom w:w="90" w:type="dxa"/>
              <w:left w:w="120" w:type="dxa"/>
              <w:right w:w="120" w:type="dxa"/>
            </w:tcMar>
            <w:shd w:fill="FFFFFF"/>
          </w:tcPr>
          <w:p>
            <w:r>
              <w:rPr>
                <w:rFonts w:ascii="Calibri" w:hAnsi="Calibri"/>
                <w:sz w:val="17"/>
              </w:rPr>
              <w:t>id</w:t>
            </w:r>
          </w:p>
        </w:tc>
        <w:tc>
          <w:tcPr>
            <w:tcW w:type="dxa" w:w="2448"/>
            <w:vAlign w:val="center"/>
            <w:tcMar>
              <w:top w:w="90" w:type="dxa"/>
              <w:bottom w:w="90" w:type="dxa"/>
              <w:left w:w="120" w:type="dxa"/>
              <w:right w:w="120" w:type="dxa"/>
            </w:tcMar>
            <w:shd w:fill="FFFFFF"/>
          </w:tcPr>
          <w:p>
            <w:r>
              <w:rPr>
                <w:rFonts w:ascii="Calibri" w:hAnsi="Calibri"/>
                <w:sz w:val="17"/>
              </w:rPr>
              <w:t>department_id, manager_id -&gt; users(id)</w:t>
            </w:r>
          </w:p>
        </w:tc>
        <w:tc>
          <w:tcPr>
            <w:tcW w:type="dxa" w:w="2592"/>
            <w:vAlign w:val="center"/>
            <w:tcMar>
              <w:top w:w="90" w:type="dxa"/>
              <w:bottom w:w="90" w:type="dxa"/>
              <w:left w:w="120" w:type="dxa"/>
              <w:right w:w="120" w:type="dxa"/>
            </w:tcMar>
            <w:shd w:fill="FFFFFF"/>
          </w:tcPr>
          <w:p>
            <w:r>
              <w:rPr>
                <w:rFonts w:ascii="Calibri" w:hAnsi="Calibri"/>
                <w:sz w:val="17"/>
              </w:rPr>
              <w:t>Tài khoản nhân viên, lương, thông tin liên hệ</w:t>
            </w:r>
          </w:p>
        </w:tc>
      </w:tr>
      <w:tr>
        <w:trPr>
          <w:cantSplit/>
        </w:trPr>
        <w:tc>
          <w:tcPr>
            <w:tcW w:type="dxa" w:w="576"/>
            <w:vAlign w:val="center"/>
            <w:tcMar>
              <w:top w:w="90" w:type="dxa"/>
              <w:bottom w:w="90" w:type="dxa"/>
              <w:left w:w="120" w:type="dxa"/>
              <w:right w:w="120" w:type="dxa"/>
            </w:tcMar>
            <w:shd w:fill="F2F4F8"/>
          </w:tcPr>
          <w:p>
            <w:r>
              <w:rPr>
                <w:rFonts w:ascii="Calibri" w:hAnsi="Calibri"/>
                <w:sz w:val="17"/>
              </w:rPr>
              <w:t>4</w:t>
            </w:r>
          </w:p>
        </w:tc>
        <w:tc>
          <w:tcPr>
            <w:tcW w:type="dxa" w:w="2592"/>
            <w:vAlign w:val="center"/>
            <w:tcMar>
              <w:top w:w="90" w:type="dxa"/>
              <w:bottom w:w="90" w:type="dxa"/>
              <w:left w:w="120" w:type="dxa"/>
              <w:right w:w="120" w:type="dxa"/>
            </w:tcMar>
            <w:shd w:fill="F2F4F8"/>
          </w:tcPr>
          <w:p>
            <w:r>
              <w:rPr>
                <w:rFonts w:ascii="Calibri" w:hAnsi="Calibri"/>
                <w:sz w:val="17"/>
              </w:rPr>
              <w:t>user_roles</w:t>
            </w:r>
          </w:p>
        </w:tc>
        <w:tc>
          <w:tcPr>
            <w:tcW w:type="dxa" w:w="1584"/>
            <w:vAlign w:val="center"/>
            <w:tcMar>
              <w:top w:w="90" w:type="dxa"/>
              <w:bottom w:w="90" w:type="dxa"/>
              <w:left w:w="120" w:type="dxa"/>
              <w:right w:w="120" w:type="dxa"/>
            </w:tcMar>
            <w:shd w:fill="F2F4F8"/>
          </w:tcPr>
          <w:p>
            <w:r>
              <w:rPr>
                <w:rFonts w:ascii="Calibri" w:hAnsi="Calibri"/>
                <w:sz w:val="17"/>
              </w:rPr>
              <w:t>A. Hệ thống</w:t>
            </w:r>
          </w:p>
        </w:tc>
        <w:tc>
          <w:tcPr>
            <w:tcW w:type="dxa" w:w="1008"/>
            <w:vAlign w:val="center"/>
            <w:tcMar>
              <w:top w:w="90" w:type="dxa"/>
              <w:bottom w:w="90" w:type="dxa"/>
              <w:left w:w="120" w:type="dxa"/>
              <w:right w:w="120" w:type="dxa"/>
            </w:tcMar>
            <w:shd w:fill="F2F4F8"/>
          </w:tcPr>
          <w:p>
            <w:r>
              <w:rPr>
                <w:rFonts w:ascii="Calibri" w:hAnsi="Calibri"/>
                <w:sz w:val="17"/>
              </w:rPr>
              <w:t>user_id, role_id</w:t>
            </w:r>
          </w:p>
        </w:tc>
        <w:tc>
          <w:tcPr>
            <w:tcW w:type="dxa" w:w="2448"/>
            <w:vAlign w:val="center"/>
            <w:tcMar>
              <w:top w:w="90" w:type="dxa"/>
              <w:bottom w:w="90" w:type="dxa"/>
              <w:left w:w="120" w:type="dxa"/>
              <w:right w:w="120" w:type="dxa"/>
            </w:tcMar>
            <w:shd w:fill="F2F4F8"/>
          </w:tcPr>
          <w:p>
            <w:r>
              <w:rPr>
                <w:rFonts w:ascii="Calibri" w:hAnsi="Calibri"/>
                <w:sz w:val="17"/>
              </w:rPr>
              <w:t>user_id, role_id</w:t>
            </w:r>
          </w:p>
        </w:tc>
        <w:tc>
          <w:tcPr>
            <w:tcW w:type="dxa" w:w="2592"/>
            <w:vAlign w:val="center"/>
            <w:tcMar>
              <w:top w:w="90" w:type="dxa"/>
              <w:bottom w:w="90" w:type="dxa"/>
              <w:left w:w="120" w:type="dxa"/>
              <w:right w:w="120" w:type="dxa"/>
            </w:tcMar>
            <w:shd w:fill="F2F4F8"/>
          </w:tcPr>
          <w:p>
            <w:r>
              <w:rPr>
                <w:rFonts w:ascii="Calibri" w:hAnsi="Calibri"/>
                <w:sz w:val="17"/>
              </w:rPr>
              <w:t>Bảng trung gian gán vai trò người dùng (N-N)</w:t>
            </w:r>
          </w:p>
        </w:tc>
      </w:tr>
      <w:tr>
        <w:trPr>
          <w:cantSplit/>
        </w:trPr>
        <w:tc>
          <w:tcPr>
            <w:tcW w:type="dxa" w:w="576"/>
            <w:vAlign w:val="center"/>
            <w:tcMar>
              <w:top w:w="90" w:type="dxa"/>
              <w:bottom w:w="90" w:type="dxa"/>
              <w:left w:w="120" w:type="dxa"/>
              <w:right w:w="120" w:type="dxa"/>
            </w:tcMar>
            <w:shd w:fill="FFFFFF"/>
          </w:tcPr>
          <w:p>
            <w:r>
              <w:rPr>
                <w:rFonts w:ascii="Calibri" w:hAnsi="Calibri"/>
                <w:sz w:val="17"/>
              </w:rPr>
              <w:t>5</w:t>
            </w:r>
          </w:p>
        </w:tc>
        <w:tc>
          <w:tcPr>
            <w:tcW w:type="dxa" w:w="2592"/>
            <w:vAlign w:val="center"/>
            <w:tcMar>
              <w:top w:w="90" w:type="dxa"/>
              <w:bottom w:w="90" w:type="dxa"/>
              <w:left w:w="120" w:type="dxa"/>
              <w:right w:w="120" w:type="dxa"/>
            </w:tcMar>
            <w:shd w:fill="FFFFFF"/>
          </w:tcPr>
          <w:p>
            <w:r>
              <w:rPr>
                <w:rFonts w:ascii="Calibri" w:hAnsi="Calibri"/>
                <w:sz w:val="17"/>
              </w:rPr>
              <w:t>role_permissions</w:t>
            </w:r>
          </w:p>
        </w:tc>
        <w:tc>
          <w:tcPr>
            <w:tcW w:type="dxa" w:w="1584"/>
            <w:vAlign w:val="center"/>
            <w:tcMar>
              <w:top w:w="90" w:type="dxa"/>
              <w:bottom w:w="90" w:type="dxa"/>
              <w:left w:w="120" w:type="dxa"/>
              <w:right w:w="120" w:type="dxa"/>
            </w:tcMar>
            <w:shd w:fill="FFFFFF"/>
          </w:tcPr>
          <w:p>
            <w:r>
              <w:rPr>
                <w:rFonts w:ascii="Calibri" w:hAnsi="Calibri"/>
                <w:sz w:val="17"/>
              </w:rPr>
              <w:t>A. Hệ thống</w:t>
            </w:r>
          </w:p>
        </w:tc>
        <w:tc>
          <w:tcPr>
            <w:tcW w:type="dxa" w:w="1008"/>
            <w:vAlign w:val="center"/>
            <w:tcMar>
              <w:top w:w="90" w:type="dxa"/>
              <w:bottom w:w="90" w:type="dxa"/>
              <w:left w:w="120" w:type="dxa"/>
              <w:right w:w="120" w:type="dxa"/>
            </w:tcMar>
            <w:shd w:fill="FFFFFF"/>
          </w:tcPr>
          <w:p>
            <w:r>
              <w:rPr>
                <w:rFonts w:ascii="Calibri" w:hAnsi="Calibri"/>
                <w:sz w:val="17"/>
              </w:rPr>
              <w:t>id</w:t>
            </w:r>
          </w:p>
        </w:tc>
        <w:tc>
          <w:tcPr>
            <w:tcW w:type="dxa" w:w="2448"/>
            <w:vAlign w:val="center"/>
            <w:tcMar>
              <w:top w:w="90" w:type="dxa"/>
              <w:bottom w:w="90" w:type="dxa"/>
              <w:left w:w="120" w:type="dxa"/>
              <w:right w:w="120" w:type="dxa"/>
            </w:tcMar>
            <w:shd w:fill="FFFFFF"/>
          </w:tcPr>
          <w:p>
            <w:r>
              <w:rPr>
                <w:rFonts w:ascii="Calibri" w:hAnsi="Calibri"/>
                <w:sz w:val="17"/>
              </w:rPr>
              <w:t>role_id -&gt; roles(id)</w:t>
            </w:r>
          </w:p>
        </w:tc>
        <w:tc>
          <w:tcPr>
            <w:tcW w:type="dxa" w:w="2592"/>
            <w:vAlign w:val="center"/>
            <w:tcMar>
              <w:top w:w="90" w:type="dxa"/>
              <w:bottom w:w="90" w:type="dxa"/>
              <w:left w:w="120" w:type="dxa"/>
              <w:right w:w="120" w:type="dxa"/>
            </w:tcMar>
            <w:shd w:fill="FFFFFF"/>
          </w:tcPr>
          <w:p>
            <w:r>
              <w:rPr>
                <w:rFonts w:ascii="Calibri" w:hAnsi="Calibri"/>
                <w:sz w:val="17"/>
              </w:rPr>
              <w:t>Ma trận phân quyền Thêm/Xem/Sửa/Xóa từng module</w:t>
            </w:r>
          </w:p>
        </w:tc>
      </w:tr>
      <w:tr>
        <w:trPr>
          <w:cantSplit/>
        </w:trPr>
        <w:tc>
          <w:tcPr>
            <w:tcW w:type="dxa" w:w="576"/>
            <w:vAlign w:val="center"/>
            <w:tcMar>
              <w:top w:w="90" w:type="dxa"/>
              <w:bottom w:w="90" w:type="dxa"/>
              <w:left w:w="120" w:type="dxa"/>
              <w:right w:w="120" w:type="dxa"/>
            </w:tcMar>
            <w:shd w:fill="F2F4F8"/>
          </w:tcPr>
          <w:p>
            <w:r>
              <w:rPr>
                <w:rFonts w:ascii="Calibri" w:hAnsi="Calibri"/>
                <w:sz w:val="17"/>
              </w:rPr>
              <w:t>6</w:t>
            </w:r>
          </w:p>
        </w:tc>
        <w:tc>
          <w:tcPr>
            <w:tcW w:type="dxa" w:w="2592"/>
            <w:vAlign w:val="center"/>
            <w:tcMar>
              <w:top w:w="90" w:type="dxa"/>
              <w:bottom w:w="90" w:type="dxa"/>
              <w:left w:w="120" w:type="dxa"/>
              <w:right w:w="120" w:type="dxa"/>
            </w:tcMar>
            <w:shd w:fill="F2F4F8"/>
          </w:tcPr>
          <w:p>
            <w:r>
              <w:rPr>
                <w:rFonts w:ascii="Calibri" w:hAnsi="Calibri"/>
                <w:sz w:val="17"/>
              </w:rPr>
              <w:t>legal_documents</w:t>
            </w:r>
          </w:p>
        </w:tc>
        <w:tc>
          <w:tcPr>
            <w:tcW w:type="dxa" w:w="1584"/>
            <w:vAlign w:val="center"/>
            <w:tcMar>
              <w:top w:w="90" w:type="dxa"/>
              <w:bottom w:w="90" w:type="dxa"/>
              <w:left w:w="120" w:type="dxa"/>
              <w:right w:w="120" w:type="dxa"/>
            </w:tcMar>
            <w:shd w:fill="F2F4F8"/>
          </w:tcPr>
          <w:p>
            <w:r>
              <w:rPr>
                <w:rFonts w:ascii="Calibri" w:hAnsi="Calibri"/>
                <w:sz w:val="17"/>
              </w:rPr>
              <w:t>A. Hệ thống</w:t>
            </w:r>
          </w:p>
        </w:tc>
        <w:tc>
          <w:tcPr>
            <w:tcW w:type="dxa" w:w="1008"/>
            <w:vAlign w:val="center"/>
            <w:tcMar>
              <w:top w:w="90" w:type="dxa"/>
              <w:bottom w:w="90" w:type="dxa"/>
              <w:left w:w="120" w:type="dxa"/>
              <w:right w:w="120" w:type="dxa"/>
            </w:tcMar>
            <w:shd w:fill="F2F4F8"/>
          </w:tcPr>
          <w:p>
            <w:r>
              <w:rPr>
                <w:rFonts w:ascii="Calibri" w:hAnsi="Calibri"/>
                <w:sz w:val="17"/>
              </w:rPr>
              <w:t>id</w:t>
            </w:r>
          </w:p>
        </w:tc>
        <w:tc>
          <w:tcPr>
            <w:tcW w:type="dxa" w:w="2448"/>
            <w:vAlign w:val="center"/>
            <w:tcMar>
              <w:top w:w="90" w:type="dxa"/>
              <w:bottom w:w="90" w:type="dxa"/>
              <w:left w:w="120" w:type="dxa"/>
              <w:right w:w="120" w:type="dxa"/>
            </w:tcMar>
            <w:shd w:fill="F2F4F8"/>
          </w:tcPr>
          <w:p>
            <w:r>
              <w:rPr>
                <w:rFonts w:ascii="Calibri" w:hAnsi="Calibri"/>
                <w:sz w:val="17"/>
              </w:rPr>
              <w:t>created_by -&gt; users(id)</w:t>
            </w:r>
          </w:p>
        </w:tc>
        <w:tc>
          <w:tcPr>
            <w:tcW w:type="dxa" w:w="2592"/>
            <w:vAlign w:val="center"/>
            <w:tcMar>
              <w:top w:w="90" w:type="dxa"/>
              <w:bottom w:w="90" w:type="dxa"/>
              <w:left w:w="120" w:type="dxa"/>
              <w:right w:w="120" w:type="dxa"/>
            </w:tcMar>
            <w:shd w:fill="F2F4F8"/>
          </w:tcPr>
          <w:p>
            <w:r>
              <w:rPr>
                <w:rFonts w:ascii="Calibri" w:hAnsi="Calibri"/>
                <w:sz w:val="17"/>
              </w:rPr>
              <w:t>Hợp đồng mẫu, chứng chỉ CO-CQ, hồ sơ năng lực</w:t>
            </w:r>
          </w:p>
        </w:tc>
      </w:tr>
      <w:tr>
        <w:trPr>
          <w:cantSplit/>
        </w:trPr>
        <w:tc>
          <w:tcPr>
            <w:tcW w:type="dxa" w:w="576"/>
            <w:vAlign w:val="center"/>
            <w:tcMar>
              <w:top w:w="90" w:type="dxa"/>
              <w:bottom w:w="90" w:type="dxa"/>
              <w:left w:w="120" w:type="dxa"/>
              <w:right w:w="120" w:type="dxa"/>
            </w:tcMar>
            <w:shd w:fill="FFFFFF"/>
          </w:tcPr>
          <w:p>
            <w:r>
              <w:rPr>
                <w:rFonts w:ascii="Calibri" w:hAnsi="Calibri"/>
                <w:sz w:val="17"/>
              </w:rPr>
              <w:t>7</w:t>
            </w:r>
          </w:p>
        </w:tc>
        <w:tc>
          <w:tcPr>
            <w:tcW w:type="dxa" w:w="2592"/>
            <w:vAlign w:val="center"/>
            <w:tcMar>
              <w:top w:w="90" w:type="dxa"/>
              <w:bottom w:w="90" w:type="dxa"/>
              <w:left w:w="120" w:type="dxa"/>
              <w:right w:w="120" w:type="dxa"/>
            </w:tcMar>
            <w:shd w:fill="FFFFFF"/>
          </w:tcPr>
          <w:p>
            <w:r>
              <w:rPr>
                <w:rFonts w:ascii="Calibri" w:hAnsi="Calibri"/>
                <w:sz w:val="17"/>
              </w:rPr>
              <w:t>warehouses</w:t>
            </w:r>
          </w:p>
        </w:tc>
        <w:tc>
          <w:tcPr>
            <w:tcW w:type="dxa" w:w="1584"/>
            <w:vAlign w:val="center"/>
            <w:tcMar>
              <w:top w:w="90" w:type="dxa"/>
              <w:bottom w:w="90" w:type="dxa"/>
              <w:left w:w="120" w:type="dxa"/>
              <w:right w:w="120" w:type="dxa"/>
            </w:tcMar>
            <w:shd w:fill="FFFFFF"/>
          </w:tcPr>
          <w:p>
            <w:r>
              <w:rPr>
                <w:rFonts w:ascii="Calibri" w:hAnsi="Calibri"/>
                <w:sz w:val="17"/>
              </w:rPr>
              <w:t>C. Kho</w:t>
            </w:r>
          </w:p>
        </w:tc>
        <w:tc>
          <w:tcPr>
            <w:tcW w:type="dxa" w:w="1008"/>
            <w:vAlign w:val="center"/>
            <w:tcMar>
              <w:top w:w="90" w:type="dxa"/>
              <w:bottom w:w="90" w:type="dxa"/>
              <w:left w:w="120" w:type="dxa"/>
              <w:right w:w="120" w:type="dxa"/>
            </w:tcMar>
            <w:shd w:fill="FFFFFF"/>
          </w:tcPr>
          <w:p>
            <w:r>
              <w:rPr>
                <w:rFonts w:ascii="Calibri" w:hAnsi="Calibri"/>
                <w:sz w:val="17"/>
              </w:rPr>
              <w:t>id</w:t>
            </w:r>
          </w:p>
        </w:tc>
        <w:tc>
          <w:tcPr>
            <w:tcW w:type="dxa" w:w="2448"/>
            <w:vAlign w:val="center"/>
            <w:tcMar>
              <w:top w:w="90" w:type="dxa"/>
              <w:bottom w:w="90" w:type="dxa"/>
              <w:left w:w="120" w:type="dxa"/>
              <w:right w:w="120" w:type="dxa"/>
            </w:tcMar>
            <w:shd w:fill="FFFFFF"/>
          </w:tcPr>
          <w:p>
            <w:r>
              <w:rPr>
                <w:rFonts w:ascii="Calibri" w:hAnsi="Calibri"/>
                <w:sz w:val="17"/>
              </w:rPr>
              <w:t>manager_dept_id -&gt; departments(id)</w:t>
            </w:r>
          </w:p>
        </w:tc>
        <w:tc>
          <w:tcPr>
            <w:tcW w:type="dxa" w:w="2592"/>
            <w:vAlign w:val="center"/>
            <w:tcMar>
              <w:top w:w="90" w:type="dxa"/>
              <w:bottom w:w="90" w:type="dxa"/>
              <w:left w:w="120" w:type="dxa"/>
              <w:right w:w="120" w:type="dxa"/>
            </w:tcMar>
            <w:shd w:fill="FFFFFF"/>
          </w:tcPr>
          <w:p>
            <w:r>
              <w:rPr>
                <w:rFonts w:ascii="Calibri" w:hAnsi="Calibri"/>
                <w:sz w:val="17"/>
              </w:rPr>
              <w:t>Danh mục kho vật lý</w:t>
            </w:r>
          </w:p>
        </w:tc>
      </w:tr>
      <w:tr>
        <w:trPr>
          <w:cantSplit/>
        </w:trPr>
        <w:tc>
          <w:tcPr>
            <w:tcW w:type="dxa" w:w="576"/>
            <w:vAlign w:val="center"/>
            <w:tcMar>
              <w:top w:w="90" w:type="dxa"/>
              <w:bottom w:w="90" w:type="dxa"/>
              <w:left w:w="120" w:type="dxa"/>
              <w:right w:w="120" w:type="dxa"/>
            </w:tcMar>
            <w:shd w:fill="F2F4F8"/>
          </w:tcPr>
          <w:p>
            <w:r>
              <w:rPr>
                <w:rFonts w:ascii="Calibri" w:hAnsi="Calibri"/>
                <w:sz w:val="17"/>
              </w:rPr>
              <w:t>8</w:t>
            </w:r>
          </w:p>
        </w:tc>
        <w:tc>
          <w:tcPr>
            <w:tcW w:type="dxa" w:w="2592"/>
            <w:vAlign w:val="center"/>
            <w:tcMar>
              <w:top w:w="90" w:type="dxa"/>
              <w:bottom w:w="90" w:type="dxa"/>
              <w:left w:w="120" w:type="dxa"/>
              <w:right w:w="120" w:type="dxa"/>
            </w:tcMar>
            <w:shd w:fill="F2F4F8"/>
          </w:tcPr>
          <w:p>
            <w:r>
              <w:rPr>
                <w:rFonts w:ascii="Calibri" w:hAnsi="Calibri"/>
                <w:sz w:val="17"/>
              </w:rPr>
              <w:t>product_categories</w:t>
            </w:r>
          </w:p>
        </w:tc>
        <w:tc>
          <w:tcPr>
            <w:tcW w:type="dxa" w:w="1584"/>
            <w:vAlign w:val="center"/>
            <w:tcMar>
              <w:top w:w="90" w:type="dxa"/>
              <w:bottom w:w="90" w:type="dxa"/>
              <w:left w:w="120" w:type="dxa"/>
              <w:right w:w="120" w:type="dxa"/>
            </w:tcMar>
            <w:shd w:fill="F2F4F8"/>
          </w:tcPr>
          <w:p>
            <w:r>
              <w:rPr>
                <w:rFonts w:ascii="Calibri" w:hAnsi="Calibri"/>
                <w:sz w:val="17"/>
              </w:rPr>
              <w:t>C. Kho</w:t>
            </w:r>
          </w:p>
        </w:tc>
        <w:tc>
          <w:tcPr>
            <w:tcW w:type="dxa" w:w="1008"/>
            <w:vAlign w:val="center"/>
            <w:tcMar>
              <w:top w:w="90" w:type="dxa"/>
              <w:bottom w:w="90" w:type="dxa"/>
              <w:left w:w="120" w:type="dxa"/>
              <w:right w:w="120" w:type="dxa"/>
            </w:tcMar>
            <w:shd w:fill="F2F4F8"/>
          </w:tcPr>
          <w:p>
            <w:r>
              <w:rPr>
                <w:rFonts w:ascii="Calibri" w:hAnsi="Calibri"/>
                <w:sz w:val="17"/>
              </w:rPr>
              <w:t>id</w:t>
            </w:r>
          </w:p>
        </w:tc>
        <w:tc>
          <w:tcPr>
            <w:tcW w:type="dxa" w:w="2448"/>
            <w:vAlign w:val="center"/>
            <w:tcMar>
              <w:top w:w="90" w:type="dxa"/>
              <w:bottom w:w="90" w:type="dxa"/>
              <w:left w:w="120" w:type="dxa"/>
              <w:right w:w="120" w:type="dxa"/>
            </w:tcMar>
            <w:shd w:fill="F2F4F8"/>
          </w:tcPr>
          <w:p>
            <w:r>
              <w:rPr>
                <w:rFonts w:ascii="Calibri" w:hAnsi="Calibri"/>
                <w:sz w:val="17"/>
              </w:rPr>
              <w:t>warehouse_id -&gt; warehouses(id)</w:t>
            </w:r>
          </w:p>
        </w:tc>
        <w:tc>
          <w:tcPr>
            <w:tcW w:type="dxa" w:w="2592"/>
            <w:vAlign w:val="center"/>
            <w:tcMar>
              <w:top w:w="90" w:type="dxa"/>
              <w:bottom w:w="90" w:type="dxa"/>
              <w:left w:w="120" w:type="dxa"/>
              <w:right w:w="120" w:type="dxa"/>
            </w:tcMar>
            <w:shd w:fill="F2F4F8"/>
          </w:tcPr>
          <w:p>
            <w:r>
              <w:rPr>
                <w:rFonts w:ascii="Calibri" w:hAnsi="Calibri"/>
                <w:sz w:val="17"/>
              </w:rPr>
              <w:t>Danh mục hàng hóa cấp 1 thuộc kho</w:t>
            </w:r>
          </w:p>
        </w:tc>
      </w:tr>
      <w:tr>
        <w:trPr>
          <w:cantSplit/>
        </w:trPr>
        <w:tc>
          <w:tcPr>
            <w:tcW w:type="dxa" w:w="576"/>
            <w:vAlign w:val="center"/>
            <w:tcMar>
              <w:top w:w="90" w:type="dxa"/>
              <w:bottom w:w="90" w:type="dxa"/>
              <w:left w:w="120" w:type="dxa"/>
              <w:right w:w="120" w:type="dxa"/>
            </w:tcMar>
            <w:shd w:fill="FFFFFF"/>
          </w:tcPr>
          <w:p>
            <w:r>
              <w:rPr>
                <w:rFonts w:ascii="Calibri" w:hAnsi="Calibri"/>
                <w:sz w:val="17"/>
              </w:rPr>
              <w:t>9</w:t>
            </w:r>
          </w:p>
        </w:tc>
        <w:tc>
          <w:tcPr>
            <w:tcW w:type="dxa" w:w="2592"/>
            <w:vAlign w:val="center"/>
            <w:tcMar>
              <w:top w:w="90" w:type="dxa"/>
              <w:bottom w:w="90" w:type="dxa"/>
              <w:left w:w="120" w:type="dxa"/>
              <w:right w:w="120" w:type="dxa"/>
            </w:tcMar>
            <w:shd w:fill="FFFFFF"/>
          </w:tcPr>
          <w:p>
            <w:r>
              <w:rPr>
                <w:rFonts w:ascii="Calibri" w:hAnsi="Calibri"/>
                <w:sz w:val="17"/>
              </w:rPr>
              <w:t>product_types</w:t>
            </w:r>
          </w:p>
        </w:tc>
        <w:tc>
          <w:tcPr>
            <w:tcW w:type="dxa" w:w="1584"/>
            <w:vAlign w:val="center"/>
            <w:tcMar>
              <w:top w:w="90" w:type="dxa"/>
              <w:bottom w:w="90" w:type="dxa"/>
              <w:left w:w="120" w:type="dxa"/>
              <w:right w:w="120" w:type="dxa"/>
            </w:tcMar>
            <w:shd w:fill="FFFFFF"/>
          </w:tcPr>
          <w:p>
            <w:r>
              <w:rPr>
                <w:rFonts w:ascii="Calibri" w:hAnsi="Calibri"/>
                <w:sz w:val="17"/>
              </w:rPr>
              <w:t>C. Kho</w:t>
            </w:r>
          </w:p>
        </w:tc>
        <w:tc>
          <w:tcPr>
            <w:tcW w:type="dxa" w:w="1008"/>
            <w:vAlign w:val="center"/>
            <w:tcMar>
              <w:top w:w="90" w:type="dxa"/>
              <w:bottom w:w="90" w:type="dxa"/>
              <w:left w:w="120" w:type="dxa"/>
              <w:right w:w="120" w:type="dxa"/>
            </w:tcMar>
            <w:shd w:fill="FFFFFF"/>
          </w:tcPr>
          <w:p>
            <w:r>
              <w:rPr>
                <w:rFonts w:ascii="Calibri" w:hAnsi="Calibri"/>
                <w:sz w:val="17"/>
              </w:rPr>
              <w:t>id</w:t>
            </w:r>
          </w:p>
        </w:tc>
        <w:tc>
          <w:tcPr>
            <w:tcW w:type="dxa" w:w="2448"/>
            <w:vAlign w:val="center"/>
            <w:tcMar>
              <w:top w:w="90" w:type="dxa"/>
              <w:bottom w:w="90" w:type="dxa"/>
              <w:left w:w="120" w:type="dxa"/>
              <w:right w:w="120" w:type="dxa"/>
            </w:tcMar>
            <w:shd w:fill="FFFFFF"/>
          </w:tcPr>
          <w:p>
            <w:r>
              <w:rPr>
                <w:rFonts w:ascii="Calibri" w:hAnsi="Calibri"/>
                <w:sz w:val="17"/>
              </w:rPr>
              <w:t>category_id -&gt; product_categories(id)</w:t>
            </w:r>
          </w:p>
        </w:tc>
        <w:tc>
          <w:tcPr>
            <w:tcW w:type="dxa" w:w="2592"/>
            <w:vAlign w:val="center"/>
            <w:tcMar>
              <w:top w:w="90" w:type="dxa"/>
              <w:bottom w:w="90" w:type="dxa"/>
              <w:left w:w="120" w:type="dxa"/>
              <w:right w:w="120" w:type="dxa"/>
            </w:tcMar>
            <w:shd w:fill="FFFFFF"/>
          </w:tcPr>
          <w:p>
            <w:r>
              <w:rPr>
                <w:rFonts w:ascii="Calibri" w:hAnsi="Calibri"/>
                <w:sz w:val="17"/>
              </w:rPr>
              <w:t>Loại hàng hóa cấp 2 thuộc danh mục</w:t>
            </w:r>
          </w:p>
        </w:tc>
      </w:tr>
      <w:tr>
        <w:trPr>
          <w:cantSplit/>
        </w:trPr>
        <w:tc>
          <w:tcPr>
            <w:tcW w:type="dxa" w:w="576"/>
            <w:vAlign w:val="center"/>
            <w:tcMar>
              <w:top w:w="90" w:type="dxa"/>
              <w:bottom w:w="90" w:type="dxa"/>
              <w:left w:w="120" w:type="dxa"/>
              <w:right w:w="120" w:type="dxa"/>
            </w:tcMar>
            <w:shd w:fill="F2F4F8"/>
          </w:tcPr>
          <w:p>
            <w:r>
              <w:rPr>
                <w:rFonts w:ascii="Calibri" w:hAnsi="Calibri"/>
                <w:sz w:val="17"/>
              </w:rPr>
              <w:t>10</w:t>
            </w:r>
          </w:p>
        </w:tc>
        <w:tc>
          <w:tcPr>
            <w:tcW w:type="dxa" w:w="2592"/>
            <w:vAlign w:val="center"/>
            <w:tcMar>
              <w:top w:w="90" w:type="dxa"/>
              <w:bottom w:w="90" w:type="dxa"/>
              <w:left w:w="120" w:type="dxa"/>
              <w:right w:w="120" w:type="dxa"/>
            </w:tcMar>
            <w:shd w:fill="F2F4F8"/>
          </w:tcPr>
          <w:p>
            <w:r>
              <w:rPr>
                <w:rFonts w:ascii="Calibri" w:hAnsi="Calibri"/>
                <w:sz w:val="17"/>
              </w:rPr>
              <w:t>suppliers</w:t>
            </w:r>
          </w:p>
        </w:tc>
        <w:tc>
          <w:tcPr>
            <w:tcW w:type="dxa" w:w="1584"/>
            <w:vAlign w:val="center"/>
            <w:tcMar>
              <w:top w:w="90" w:type="dxa"/>
              <w:bottom w:w="90" w:type="dxa"/>
              <w:left w:w="120" w:type="dxa"/>
              <w:right w:w="120" w:type="dxa"/>
            </w:tcMar>
            <w:shd w:fill="F2F4F8"/>
          </w:tcPr>
          <w:p>
            <w:r>
              <w:rPr>
                <w:rFonts w:ascii="Calibri" w:hAnsi="Calibri"/>
                <w:sz w:val="17"/>
              </w:rPr>
              <w:t>C. Kho</w:t>
            </w:r>
          </w:p>
        </w:tc>
        <w:tc>
          <w:tcPr>
            <w:tcW w:type="dxa" w:w="1008"/>
            <w:vAlign w:val="center"/>
            <w:tcMar>
              <w:top w:w="90" w:type="dxa"/>
              <w:bottom w:w="90" w:type="dxa"/>
              <w:left w:w="120" w:type="dxa"/>
              <w:right w:w="120" w:type="dxa"/>
            </w:tcMar>
            <w:shd w:fill="F2F4F8"/>
          </w:tcPr>
          <w:p>
            <w:r>
              <w:rPr>
                <w:rFonts w:ascii="Calibri" w:hAnsi="Calibri"/>
                <w:sz w:val="17"/>
              </w:rPr>
              <w:t>id</w:t>
            </w:r>
          </w:p>
        </w:tc>
        <w:tc>
          <w:tcPr>
            <w:tcW w:type="dxa" w:w="2448"/>
            <w:vAlign w:val="center"/>
            <w:tcMar>
              <w:top w:w="90" w:type="dxa"/>
              <w:bottom w:w="90" w:type="dxa"/>
              <w:left w:w="120" w:type="dxa"/>
              <w:right w:w="120" w:type="dxa"/>
            </w:tcMar>
            <w:shd w:fill="F2F4F8"/>
          </w:tcPr>
          <w:p>
            <w:r>
              <w:rPr>
                <w:rFonts w:ascii="Calibri" w:hAnsi="Calibri"/>
                <w:sz w:val="17"/>
              </w:rPr>
              <w:t>-</w:t>
            </w:r>
          </w:p>
        </w:tc>
        <w:tc>
          <w:tcPr>
            <w:tcW w:type="dxa" w:w="2592"/>
            <w:vAlign w:val="center"/>
            <w:tcMar>
              <w:top w:w="90" w:type="dxa"/>
              <w:bottom w:w="90" w:type="dxa"/>
              <w:left w:w="120" w:type="dxa"/>
              <w:right w:w="120" w:type="dxa"/>
            </w:tcMar>
            <w:shd w:fill="F2F4F8"/>
          </w:tcPr>
          <w:p>
            <w:r>
              <w:rPr>
                <w:rFonts w:ascii="Calibri" w:hAnsi="Calibri"/>
                <w:sz w:val="17"/>
              </w:rPr>
              <w:t>Nhà cung cấp (tự sinh từ hàng hóa hoặc tạo trực tiếp)</w:t>
            </w:r>
          </w:p>
        </w:tc>
      </w:tr>
      <w:tr>
        <w:trPr>
          <w:cantSplit/>
        </w:trPr>
        <w:tc>
          <w:tcPr>
            <w:tcW w:type="dxa" w:w="576"/>
            <w:vAlign w:val="center"/>
            <w:tcMar>
              <w:top w:w="90" w:type="dxa"/>
              <w:bottom w:w="90" w:type="dxa"/>
              <w:left w:w="120" w:type="dxa"/>
              <w:right w:w="120" w:type="dxa"/>
            </w:tcMar>
            <w:shd w:fill="FFFFFF"/>
          </w:tcPr>
          <w:p>
            <w:r>
              <w:rPr>
                <w:rFonts w:ascii="Calibri" w:hAnsi="Calibri"/>
                <w:sz w:val="17"/>
              </w:rPr>
              <w:t>11</w:t>
            </w:r>
          </w:p>
        </w:tc>
        <w:tc>
          <w:tcPr>
            <w:tcW w:type="dxa" w:w="2592"/>
            <w:vAlign w:val="center"/>
            <w:tcMar>
              <w:top w:w="90" w:type="dxa"/>
              <w:bottom w:w="90" w:type="dxa"/>
              <w:left w:w="120" w:type="dxa"/>
              <w:right w:w="120" w:type="dxa"/>
            </w:tcMar>
            <w:shd w:fill="FFFFFF"/>
          </w:tcPr>
          <w:p>
            <w:r>
              <w:rPr>
                <w:rFonts w:ascii="Calibri" w:hAnsi="Calibri"/>
                <w:sz w:val="17"/>
              </w:rPr>
              <w:t>products</w:t>
            </w:r>
          </w:p>
        </w:tc>
        <w:tc>
          <w:tcPr>
            <w:tcW w:type="dxa" w:w="1584"/>
            <w:vAlign w:val="center"/>
            <w:tcMar>
              <w:top w:w="90" w:type="dxa"/>
              <w:bottom w:w="90" w:type="dxa"/>
              <w:left w:w="120" w:type="dxa"/>
              <w:right w:w="120" w:type="dxa"/>
            </w:tcMar>
            <w:shd w:fill="FFFFFF"/>
          </w:tcPr>
          <w:p>
            <w:r>
              <w:rPr>
                <w:rFonts w:ascii="Calibri" w:hAnsi="Calibri"/>
                <w:sz w:val="17"/>
              </w:rPr>
              <w:t>C. Kho</w:t>
            </w:r>
          </w:p>
        </w:tc>
        <w:tc>
          <w:tcPr>
            <w:tcW w:type="dxa" w:w="1008"/>
            <w:vAlign w:val="center"/>
            <w:tcMar>
              <w:top w:w="90" w:type="dxa"/>
              <w:bottom w:w="90" w:type="dxa"/>
              <w:left w:w="120" w:type="dxa"/>
              <w:right w:w="120" w:type="dxa"/>
            </w:tcMar>
            <w:shd w:fill="FFFFFF"/>
          </w:tcPr>
          <w:p>
            <w:r>
              <w:rPr>
                <w:rFonts w:ascii="Calibri" w:hAnsi="Calibri"/>
                <w:sz w:val="17"/>
              </w:rPr>
              <w:t>id</w:t>
            </w:r>
          </w:p>
        </w:tc>
        <w:tc>
          <w:tcPr>
            <w:tcW w:type="dxa" w:w="2448"/>
            <w:vAlign w:val="center"/>
            <w:tcMar>
              <w:top w:w="90" w:type="dxa"/>
              <w:bottom w:w="90" w:type="dxa"/>
              <w:left w:w="120" w:type="dxa"/>
              <w:right w:w="120" w:type="dxa"/>
            </w:tcMar>
            <w:shd w:fill="FFFFFF"/>
          </w:tcPr>
          <w:p>
            <w:r>
              <w:rPr>
                <w:rFonts w:ascii="Calibri" w:hAnsi="Calibri"/>
                <w:sz w:val="17"/>
              </w:rPr>
              <w:t>type_id, supplier_id, warehouse_id</w:t>
            </w:r>
          </w:p>
        </w:tc>
        <w:tc>
          <w:tcPr>
            <w:tcW w:type="dxa" w:w="2592"/>
            <w:vAlign w:val="center"/>
            <w:tcMar>
              <w:top w:w="90" w:type="dxa"/>
              <w:bottom w:w="90" w:type="dxa"/>
              <w:left w:w="120" w:type="dxa"/>
              <w:right w:w="120" w:type="dxa"/>
            </w:tcMar>
            <w:shd w:fill="FFFFFF"/>
          </w:tcPr>
          <w:p>
            <w:r>
              <w:rPr>
                <w:rFonts w:ascii="Calibri" w:hAnsi="Calibri"/>
                <w:sz w:val="17"/>
              </w:rPr>
              <w:t>Chi tiết sản phẩm, giá nhập, giá bán, thông số kỹ thuật</w:t>
            </w:r>
          </w:p>
        </w:tc>
      </w:tr>
      <w:tr>
        <w:trPr>
          <w:cantSplit/>
        </w:trPr>
        <w:tc>
          <w:tcPr>
            <w:tcW w:type="dxa" w:w="576"/>
            <w:vAlign w:val="center"/>
            <w:tcMar>
              <w:top w:w="90" w:type="dxa"/>
              <w:bottom w:w="90" w:type="dxa"/>
              <w:left w:w="120" w:type="dxa"/>
              <w:right w:w="120" w:type="dxa"/>
            </w:tcMar>
            <w:shd w:fill="F2F4F8"/>
          </w:tcPr>
          <w:p>
            <w:r>
              <w:rPr>
                <w:rFonts w:ascii="Calibri" w:hAnsi="Calibri"/>
                <w:sz w:val="17"/>
              </w:rPr>
              <w:t>12</w:t>
            </w:r>
          </w:p>
        </w:tc>
        <w:tc>
          <w:tcPr>
            <w:tcW w:type="dxa" w:w="2592"/>
            <w:vAlign w:val="center"/>
            <w:tcMar>
              <w:top w:w="90" w:type="dxa"/>
              <w:bottom w:w="90" w:type="dxa"/>
              <w:left w:w="120" w:type="dxa"/>
              <w:right w:w="120" w:type="dxa"/>
            </w:tcMar>
            <w:shd w:fill="F2F4F8"/>
          </w:tcPr>
          <w:p>
            <w:r>
              <w:rPr>
                <w:rFonts w:ascii="Calibri" w:hAnsi="Calibri"/>
                <w:sz w:val="17"/>
              </w:rPr>
              <w:t>customers</w:t>
            </w:r>
          </w:p>
        </w:tc>
        <w:tc>
          <w:tcPr>
            <w:tcW w:type="dxa" w:w="1584"/>
            <w:vAlign w:val="center"/>
            <w:tcMar>
              <w:top w:w="90" w:type="dxa"/>
              <w:bottom w:w="90" w:type="dxa"/>
              <w:left w:w="120" w:type="dxa"/>
              <w:right w:w="120" w:type="dxa"/>
            </w:tcMar>
            <w:shd w:fill="F2F4F8"/>
          </w:tcPr>
          <w:p>
            <w:r>
              <w:rPr>
                <w:rFonts w:ascii="Calibri" w:hAnsi="Calibri"/>
                <w:sz w:val="17"/>
              </w:rPr>
              <w:t>B. Kinh doanh</w:t>
            </w:r>
          </w:p>
        </w:tc>
        <w:tc>
          <w:tcPr>
            <w:tcW w:type="dxa" w:w="1008"/>
            <w:vAlign w:val="center"/>
            <w:tcMar>
              <w:top w:w="90" w:type="dxa"/>
              <w:bottom w:w="90" w:type="dxa"/>
              <w:left w:w="120" w:type="dxa"/>
              <w:right w:w="120" w:type="dxa"/>
            </w:tcMar>
            <w:shd w:fill="F2F4F8"/>
          </w:tcPr>
          <w:p>
            <w:r>
              <w:rPr>
                <w:rFonts w:ascii="Calibri" w:hAnsi="Calibri"/>
                <w:sz w:val="17"/>
              </w:rPr>
              <w:t>id</w:t>
            </w:r>
          </w:p>
        </w:tc>
        <w:tc>
          <w:tcPr>
            <w:tcW w:type="dxa" w:w="2448"/>
            <w:vAlign w:val="center"/>
            <w:tcMar>
              <w:top w:w="90" w:type="dxa"/>
              <w:bottom w:w="90" w:type="dxa"/>
              <w:left w:w="120" w:type="dxa"/>
              <w:right w:w="120" w:type="dxa"/>
            </w:tcMar>
            <w:shd w:fill="F2F4F8"/>
          </w:tcPr>
          <w:p>
            <w:r>
              <w:rPr>
                <w:rFonts w:ascii="Calibri" w:hAnsi="Calibri"/>
                <w:sz w:val="17"/>
              </w:rPr>
              <w:t>owner_id -&gt; users(id)</w:t>
            </w:r>
          </w:p>
        </w:tc>
        <w:tc>
          <w:tcPr>
            <w:tcW w:type="dxa" w:w="2592"/>
            <w:vAlign w:val="center"/>
            <w:tcMar>
              <w:top w:w="90" w:type="dxa"/>
              <w:bottom w:w="90" w:type="dxa"/>
              <w:left w:w="120" w:type="dxa"/>
              <w:right w:w="120" w:type="dxa"/>
            </w:tcMar>
            <w:shd w:fill="F2F4F8"/>
          </w:tcPr>
          <w:p>
            <w:r>
              <w:rPr>
                <w:rFonts w:ascii="Calibri" w:hAnsi="Calibri"/>
                <w:sz w:val="17"/>
              </w:rPr>
              <w:t>Thông tin khách hàng, MST, SĐT (check trùng lặp)</w:t>
            </w:r>
          </w:p>
        </w:tc>
      </w:tr>
      <w:tr>
        <w:trPr>
          <w:cantSplit/>
        </w:trPr>
        <w:tc>
          <w:tcPr>
            <w:tcW w:type="dxa" w:w="576"/>
            <w:vAlign w:val="center"/>
            <w:tcMar>
              <w:top w:w="90" w:type="dxa"/>
              <w:bottom w:w="90" w:type="dxa"/>
              <w:left w:w="120" w:type="dxa"/>
              <w:right w:w="120" w:type="dxa"/>
            </w:tcMar>
            <w:shd w:fill="FFFFFF"/>
          </w:tcPr>
          <w:p>
            <w:r>
              <w:rPr>
                <w:rFonts w:ascii="Calibri" w:hAnsi="Calibri"/>
                <w:sz w:val="17"/>
              </w:rPr>
              <w:t>13</w:t>
            </w:r>
          </w:p>
        </w:tc>
        <w:tc>
          <w:tcPr>
            <w:tcW w:type="dxa" w:w="2592"/>
            <w:vAlign w:val="center"/>
            <w:tcMar>
              <w:top w:w="90" w:type="dxa"/>
              <w:bottom w:w="90" w:type="dxa"/>
              <w:left w:w="120" w:type="dxa"/>
              <w:right w:w="120" w:type="dxa"/>
            </w:tcMar>
            <w:shd w:fill="FFFFFF"/>
          </w:tcPr>
          <w:p>
            <w:r>
              <w:rPr>
                <w:rFonts w:ascii="Calibri" w:hAnsi="Calibri"/>
                <w:sz w:val="17"/>
              </w:rPr>
              <w:t>customer_handovers</w:t>
            </w:r>
          </w:p>
        </w:tc>
        <w:tc>
          <w:tcPr>
            <w:tcW w:type="dxa" w:w="1584"/>
            <w:vAlign w:val="center"/>
            <w:tcMar>
              <w:top w:w="90" w:type="dxa"/>
              <w:bottom w:w="90" w:type="dxa"/>
              <w:left w:w="120" w:type="dxa"/>
              <w:right w:w="120" w:type="dxa"/>
            </w:tcMar>
            <w:shd w:fill="FFFFFF"/>
          </w:tcPr>
          <w:p>
            <w:r>
              <w:rPr>
                <w:rFonts w:ascii="Calibri" w:hAnsi="Calibri"/>
                <w:sz w:val="17"/>
              </w:rPr>
              <w:t>B. Kinh doanh</w:t>
            </w:r>
          </w:p>
        </w:tc>
        <w:tc>
          <w:tcPr>
            <w:tcW w:type="dxa" w:w="1008"/>
            <w:vAlign w:val="center"/>
            <w:tcMar>
              <w:top w:w="90" w:type="dxa"/>
              <w:bottom w:w="90" w:type="dxa"/>
              <w:left w:w="120" w:type="dxa"/>
              <w:right w:w="120" w:type="dxa"/>
            </w:tcMar>
            <w:shd w:fill="FFFFFF"/>
          </w:tcPr>
          <w:p>
            <w:r>
              <w:rPr>
                <w:rFonts w:ascii="Calibri" w:hAnsi="Calibri"/>
                <w:sz w:val="17"/>
              </w:rPr>
              <w:t>id</w:t>
            </w:r>
          </w:p>
        </w:tc>
        <w:tc>
          <w:tcPr>
            <w:tcW w:type="dxa" w:w="2448"/>
            <w:vAlign w:val="center"/>
            <w:tcMar>
              <w:top w:w="90" w:type="dxa"/>
              <w:bottom w:w="90" w:type="dxa"/>
              <w:left w:w="120" w:type="dxa"/>
              <w:right w:w="120" w:type="dxa"/>
            </w:tcMar>
            <w:shd w:fill="FFFFFF"/>
          </w:tcPr>
          <w:p>
            <w:r>
              <w:rPr>
                <w:rFonts w:ascii="Calibri" w:hAnsi="Calibri"/>
                <w:sz w:val="17"/>
              </w:rPr>
              <w:t>customer_id, from_user_id, to_user_id</w:t>
            </w:r>
          </w:p>
        </w:tc>
        <w:tc>
          <w:tcPr>
            <w:tcW w:type="dxa" w:w="2592"/>
            <w:vAlign w:val="center"/>
            <w:tcMar>
              <w:top w:w="90" w:type="dxa"/>
              <w:bottom w:w="90" w:type="dxa"/>
              <w:left w:w="120" w:type="dxa"/>
              <w:right w:w="120" w:type="dxa"/>
            </w:tcMar>
            <w:shd w:fill="FFFFFF"/>
          </w:tcPr>
          <w:p>
            <w:r>
              <w:rPr>
                <w:rFonts w:ascii="Calibri" w:hAnsi="Calibri"/>
                <w:sz w:val="17"/>
              </w:rPr>
              <w:t>Lịch sử bàn giao khách hàng</w:t>
            </w:r>
          </w:p>
        </w:tc>
      </w:tr>
      <w:tr>
        <w:trPr>
          <w:cantSplit/>
        </w:trPr>
        <w:tc>
          <w:tcPr>
            <w:tcW w:type="dxa" w:w="576"/>
            <w:vAlign w:val="center"/>
            <w:tcMar>
              <w:top w:w="90" w:type="dxa"/>
              <w:bottom w:w="90" w:type="dxa"/>
              <w:left w:w="120" w:type="dxa"/>
              <w:right w:w="120" w:type="dxa"/>
            </w:tcMar>
            <w:shd w:fill="F2F4F8"/>
          </w:tcPr>
          <w:p>
            <w:r>
              <w:rPr>
                <w:rFonts w:ascii="Calibri" w:hAnsi="Calibri"/>
                <w:sz w:val="17"/>
              </w:rPr>
              <w:t>14</w:t>
            </w:r>
          </w:p>
        </w:tc>
        <w:tc>
          <w:tcPr>
            <w:tcW w:type="dxa" w:w="2592"/>
            <w:vAlign w:val="center"/>
            <w:tcMar>
              <w:top w:w="90" w:type="dxa"/>
              <w:bottom w:w="90" w:type="dxa"/>
              <w:left w:w="120" w:type="dxa"/>
              <w:right w:w="120" w:type="dxa"/>
            </w:tcMar>
            <w:shd w:fill="F2F4F8"/>
          </w:tcPr>
          <w:p>
            <w:r>
              <w:rPr>
                <w:rFonts w:ascii="Calibri" w:hAnsi="Calibri"/>
                <w:sz w:val="17"/>
              </w:rPr>
              <w:t>quotations &amp; quotation_items</w:t>
            </w:r>
          </w:p>
        </w:tc>
        <w:tc>
          <w:tcPr>
            <w:tcW w:type="dxa" w:w="1584"/>
            <w:vAlign w:val="center"/>
            <w:tcMar>
              <w:top w:w="90" w:type="dxa"/>
              <w:bottom w:w="90" w:type="dxa"/>
              <w:left w:w="120" w:type="dxa"/>
              <w:right w:w="120" w:type="dxa"/>
            </w:tcMar>
            <w:shd w:fill="F2F4F8"/>
          </w:tcPr>
          <w:p>
            <w:r>
              <w:rPr>
                <w:rFonts w:ascii="Calibri" w:hAnsi="Calibri"/>
                <w:sz w:val="17"/>
              </w:rPr>
              <w:t>B. Kinh doanh</w:t>
            </w:r>
          </w:p>
        </w:tc>
        <w:tc>
          <w:tcPr>
            <w:tcW w:type="dxa" w:w="1008"/>
            <w:vAlign w:val="center"/>
            <w:tcMar>
              <w:top w:w="90" w:type="dxa"/>
              <w:bottom w:w="90" w:type="dxa"/>
              <w:left w:w="120" w:type="dxa"/>
              <w:right w:w="120" w:type="dxa"/>
            </w:tcMar>
            <w:shd w:fill="F2F4F8"/>
          </w:tcPr>
          <w:p>
            <w:r>
              <w:rPr>
                <w:rFonts w:ascii="Calibri" w:hAnsi="Calibri"/>
                <w:sz w:val="17"/>
              </w:rPr>
              <w:t>id</w:t>
            </w:r>
          </w:p>
        </w:tc>
        <w:tc>
          <w:tcPr>
            <w:tcW w:type="dxa" w:w="2448"/>
            <w:vAlign w:val="center"/>
            <w:tcMar>
              <w:top w:w="90" w:type="dxa"/>
              <w:bottom w:w="90" w:type="dxa"/>
              <w:left w:w="120" w:type="dxa"/>
              <w:right w:w="120" w:type="dxa"/>
            </w:tcMar>
            <w:shd w:fill="F2F4F8"/>
          </w:tcPr>
          <w:p>
            <w:r>
              <w:rPr>
                <w:rFonts w:ascii="Calibri" w:hAnsi="Calibri"/>
                <w:sz w:val="17"/>
              </w:rPr>
              <w:t>customer_id, staff_id, product_id</w:t>
            </w:r>
          </w:p>
        </w:tc>
        <w:tc>
          <w:tcPr>
            <w:tcW w:type="dxa" w:w="2592"/>
            <w:vAlign w:val="center"/>
            <w:tcMar>
              <w:top w:w="90" w:type="dxa"/>
              <w:bottom w:w="90" w:type="dxa"/>
              <w:left w:w="120" w:type="dxa"/>
              <w:right w:w="120" w:type="dxa"/>
            </w:tcMar>
            <w:shd w:fill="F2F4F8"/>
          </w:tcPr>
          <w:p>
            <w:r>
              <w:rPr>
                <w:rFonts w:ascii="Calibri" w:hAnsi="Calibri"/>
                <w:sz w:val="17"/>
              </w:rPr>
              <w:t>Master &amp; Details Báo giá gửi khách hàng</w:t>
            </w:r>
          </w:p>
        </w:tc>
      </w:tr>
      <w:tr>
        <w:trPr>
          <w:cantSplit/>
        </w:trPr>
        <w:tc>
          <w:tcPr>
            <w:tcW w:type="dxa" w:w="576"/>
            <w:vAlign w:val="center"/>
            <w:tcMar>
              <w:top w:w="90" w:type="dxa"/>
              <w:bottom w:w="90" w:type="dxa"/>
              <w:left w:w="120" w:type="dxa"/>
              <w:right w:w="120" w:type="dxa"/>
            </w:tcMar>
            <w:shd w:fill="FFFFFF"/>
          </w:tcPr>
          <w:p>
            <w:r>
              <w:rPr>
                <w:rFonts w:ascii="Calibri" w:hAnsi="Calibri"/>
                <w:sz w:val="17"/>
              </w:rPr>
              <w:t>15</w:t>
            </w:r>
          </w:p>
        </w:tc>
        <w:tc>
          <w:tcPr>
            <w:tcW w:type="dxa" w:w="2592"/>
            <w:vAlign w:val="center"/>
            <w:tcMar>
              <w:top w:w="90" w:type="dxa"/>
              <w:bottom w:w="90" w:type="dxa"/>
              <w:left w:w="120" w:type="dxa"/>
              <w:right w:w="120" w:type="dxa"/>
            </w:tcMar>
            <w:shd w:fill="FFFFFF"/>
          </w:tcPr>
          <w:p>
            <w:r>
              <w:rPr>
                <w:rFonts w:ascii="Calibri" w:hAnsi="Calibri"/>
                <w:sz w:val="17"/>
              </w:rPr>
              <w:t>orders &amp; order_items</w:t>
            </w:r>
          </w:p>
        </w:tc>
        <w:tc>
          <w:tcPr>
            <w:tcW w:type="dxa" w:w="1584"/>
            <w:vAlign w:val="center"/>
            <w:tcMar>
              <w:top w:w="90" w:type="dxa"/>
              <w:bottom w:w="90" w:type="dxa"/>
              <w:left w:w="120" w:type="dxa"/>
              <w:right w:w="120" w:type="dxa"/>
            </w:tcMar>
            <w:shd w:fill="FFFFFF"/>
          </w:tcPr>
          <w:p>
            <w:r>
              <w:rPr>
                <w:rFonts w:ascii="Calibri" w:hAnsi="Calibri"/>
                <w:sz w:val="17"/>
              </w:rPr>
              <w:t>B. Kinh doanh</w:t>
            </w:r>
          </w:p>
        </w:tc>
        <w:tc>
          <w:tcPr>
            <w:tcW w:type="dxa" w:w="1008"/>
            <w:vAlign w:val="center"/>
            <w:tcMar>
              <w:top w:w="90" w:type="dxa"/>
              <w:bottom w:w="90" w:type="dxa"/>
              <w:left w:w="120" w:type="dxa"/>
              <w:right w:w="120" w:type="dxa"/>
            </w:tcMar>
            <w:shd w:fill="FFFFFF"/>
          </w:tcPr>
          <w:p>
            <w:r>
              <w:rPr>
                <w:rFonts w:ascii="Calibri" w:hAnsi="Calibri"/>
                <w:sz w:val="17"/>
              </w:rPr>
              <w:t>id</w:t>
            </w:r>
          </w:p>
        </w:tc>
        <w:tc>
          <w:tcPr>
            <w:tcW w:type="dxa" w:w="2448"/>
            <w:vAlign w:val="center"/>
            <w:tcMar>
              <w:top w:w="90" w:type="dxa"/>
              <w:bottom w:w="90" w:type="dxa"/>
              <w:left w:w="120" w:type="dxa"/>
              <w:right w:w="120" w:type="dxa"/>
            </w:tcMar>
            <w:shd w:fill="FFFFFF"/>
          </w:tcPr>
          <w:p>
            <w:r>
              <w:rPr>
                <w:rFonts w:ascii="Calibri" w:hAnsi="Calibri"/>
                <w:sz w:val="17"/>
              </w:rPr>
              <w:t>customer_id, staff_id, quotation_id</w:t>
            </w:r>
          </w:p>
        </w:tc>
        <w:tc>
          <w:tcPr>
            <w:tcW w:type="dxa" w:w="2592"/>
            <w:vAlign w:val="center"/>
            <w:tcMar>
              <w:top w:w="90" w:type="dxa"/>
              <w:bottom w:w="90" w:type="dxa"/>
              <w:left w:w="120" w:type="dxa"/>
              <w:right w:w="120" w:type="dxa"/>
            </w:tcMar>
            <w:shd w:fill="FFFFFF"/>
          </w:tcPr>
          <w:p>
            <w:r>
              <w:rPr>
                <w:rFonts w:ascii="Calibri" w:hAnsi="Calibri"/>
                <w:sz w:val="17"/>
              </w:rPr>
              <w:t>Master &amp; Details Đơn hàng, giao hàng, thanh toán</w:t>
            </w:r>
          </w:p>
        </w:tc>
      </w:tr>
      <w:tr>
        <w:trPr>
          <w:cantSplit/>
        </w:trPr>
        <w:tc>
          <w:tcPr>
            <w:tcW w:type="dxa" w:w="576"/>
            <w:vAlign w:val="center"/>
            <w:tcMar>
              <w:top w:w="90" w:type="dxa"/>
              <w:bottom w:w="90" w:type="dxa"/>
              <w:left w:w="120" w:type="dxa"/>
              <w:right w:w="120" w:type="dxa"/>
            </w:tcMar>
            <w:shd w:fill="F2F4F8"/>
          </w:tcPr>
          <w:p>
            <w:r>
              <w:rPr>
                <w:rFonts w:ascii="Calibri" w:hAnsi="Calibri"/>
                <w:sz w:val="17"/>
              </w:rPr>
              <w:t>16</w:t>
            </w:r>
          </w:p>
        </w:tc>
        <w:tc>
          <w:tcPr>
            <w:tcW w:type="dxa" w:w="2592"/>
            <w:vAlign w:val="center"/>
            <w:tcMar>
              <w:top w:w="90" w:type="dxa"/>
              <w:bottom w:w="90" w:type="dxa"/>
              <w:left w:w="120" w:type="dxa"/>
              <w:right w:w="120" w:type="dxa"/>
            </w:tcMar>
            <w:shd w:fill="F2F4F8"/>
          </w:tcPr>
          <w:p>
            <w:r>
              <w:rPr>
                <w:rFonts w:ascii="Calibri" w:hAnsi="Calibri"/>
                <w:sz w:val="17"/>
              </w:rPr>
              <w:t>order_handovers</w:t>
            </w:r>
          </w:p>
        </w:tc>
        <w:tc>
          <w:tcPr>
            <w:tcW w:type="dxa" w:w="1584"/>
            <w:vAlign w:val="center"/>
            <w:tcMar>
              <w:top w:w="90" w:type="dxa"/>
              <w:bottom w:w="90" w:type="dxa"/>
              <w:left w:w="120" w:type="dxa"/>
              <w:right w:w="120" w:type="dxa"/>
            </w:tcMar>
            <w:shd w:fill="F2F4F8"/>
          </w:tcPr>
          <w:p>
            <w:r>
              <w:rPr>
                <w:rFonts w:ascii="Calibri" w:hAnsi="Calibri"/>
                <w:sz w:val="17"/>
              </w:rPr>
              <w:t>B. Kinh doanh</w:t>
            </w:r>
          </w:p>
        </w:tc>
        <w:tc>
          <w:tcPr>
            <w:tcW w:type="dxa" w:w="1008"/>
            <w:vAlign w:val="center"/>
            <w:tcMar>
              <w:top w:w="90" w:type="dxa"/>
              <w:bottom w:w="90" w:type="dxa"/>
              <w:left w:w="120" w:type="dxa"/>
              <w:right w:w="120" w:type="dxa"/>
            </w:tcMar>
            <w:shd w:fill="F2F4F8"/>
          </w:tcPr>
          <w:p>
            <w:r>
              <w:rPr>
                <w:rFonts w:ascii="Calibri" w:hAnsi="Calibri"/>
                <w:sz w:val="17"/>
              </w:rPr>
              <w:t>id</w:t>
            </w:r>
          </w:p>
        </w:tc>
        <w:tc>
          <w:tcPr>
            <w:tcW w:type="dxa" w:w="2448"/>
            <w:vAlign w:val="center"/>
            <w:tcMar>
              <w:top w:w="90" w:type="dxa"/>
              <w:bottom w:w="90" w:type="dxa"/>
              <w:left w:w="120" w:type="dxa"/>
              <w:right w:w="120" w:type="dxa"/>
            </w:tcMar>
            <w:shd w:fill="F2F4F8"/>
          </w:tcPr>
          <w:p>
            <w:r>
              <w:rPr>
                <w:rFonts w:ascii="Calibri" w:hAnsi="Calibri"/>
                <w:sz w:val="17"/>
              </w:rPr>
              <w:t>order_id, from_user_id, to_user_id</w:t>
            </w:r>
          </w:p>
        </w:tc>
        <w:tc>
          <w:tcPr>
            <w:tcW w:type="dxa" w:w="2592"/>
            <w:vAlign w:val="center"/>
            <w:tcMar>
              <w:top w:w="90" w:type="dxa"/>
              <w:bottom w:w="90" w:type="dxa"/>
              <w:left w:w="120" w:type="dxa"/>
              <w:right w:w="120" w:type="dxa"/>
            </w:tcMar>
            <w:shd w:fill="F2F4F8"/>
          </w:tcPr>
          <w:p>
            <w:r>
              <w:rPr>
                <w:rFonts w:ascii="Calibri" w:hAnsi="Calibri"/>
                <w:sz w:val="17"/>
              </w:rPr>
              <w:t>Lịch sử bàn giao đơn hàng giữa các nhân viên</w:t>
            </w:r>
          </w:p>
        </w:tc>
      </w:tr>
      <w:tr>
        <w:trPr>
          <w:cantSplit/>
        </w:trPr>
        <w:tc>
          <w:tcPr>
            <w:tcW w:type="dxa" w:w="576"/>
            <w:vAlign w:val="center"/>
            <w:tcMar>
              <w:top w:w="90" w:type="dxa"/>
              <w:bottom w:w="90" w:type="dxa"/>
              <w:left w:w="120" w:type="dxa"/>
              <w:right w:w="120" w:type="dxa"/>
            </w:tcMar>
            <w:shd w:fill="FFFFFF"/>
          </w:tcPr>
          <w:p>
            <w:r>
              <w:rPr>
                <w:rFonts w:ascii="Calibri" w:hAnsi="Calibri"/>
                <w:sz w:val="17"/>
              </w:rPr>
              <w:t>17</w:t>
            </w:r>
          </w:p>
        </w:tc>
        <w:tc>
          <w:tcPr>
            <w:tcW w:type="dxa" w:w="2592"/>
            <w:vAlign w:val="center"/>
            <w:tcMar>
              <w:top w:w="90" w:type="dxa"/>
              <w:bottom w:w="90" w:type="dxa"/>
              <w:left w:w="120" w:type="dxa"/>
              <w:right w:w="120" w:type="dxa"/>
            </w:tcMar>
            <w:shd w:fill="FFFFFF"/>
          </w:tcPr>
          <w:p>
            <w:r>
              <w:rPr>
                <w:rFonts w:ascii="Calibri" w:hAnsi="Calibri"/>
                <w:sz w:val="17"/>
              </w:rPr>
              <w:t>sales_plans &amp; plan_items</w:t>
            </w:r>
          </w:p>
        </w:tc>
        <w:tc>
          <w:tcPr>
            <w:tcW w:type="dxa" w:w="1584"/>
            <w:vAlign w:val="center"/>
            <w:tcMar>
              <w:top w:w="90" w:type="dxa"/>
              <w:bottom w:w="90" w:type="dxa"/>
              <w:left w:w="120" w:type="dxa"/>
              <w:right w:w="120" w:type="dxa"/>
            </w:tcMar>
            <w:shd w:fill="FFFFFF"/>
          </w:tcPr>
          <w:p>
            <w:r>
              <w:rPr>
                <w:rFonts w:ascii="Calibri" w:hAnsi="Calibri"/>
                <w:sz w:val="17"/>
              </w:rPr>
              <w:t>B. Kinh doanh</w:t>
            </w:r>
          </w:p>
        </w:tc>
        <w:tc>
          <w:tcPr>
            <w:tcW w:type="dxa" w:w="1008"/>
            <w:vAlign w:val="center"/>
            <w:tcMar>
              <w:top w:w="90" w:type="dxa"/>
              <w:bottom w:w="90" w:type="dxa"/>
              <w:left w:w="120" w:type="dxa"/>
              <w:right w:w="120" w:type="dxa"/>
            </w:tcMar>
            <w:shd w:fill="FFFFFF"/>
          </w:tcPr>
          <w:p>
            <w:r>
              <w:rPr>
                <w:rFonts w:ascii="Calibri" w:hAnsi="Calibri"/>
                <w:sz w:val="17"/>
              </w:rPr>
              <w:t>id</w:t>
            </w:r>
          </w:p>
        </w:tc>
        <w:tc>
          <w:tcPr>
            <w:tcW w:type="dxa" w:w="2448"/>
            <w:vAlign w:val="center"/>
            <w:tcMar>
              <w:top w:w="90" w:type="dxa"/>
              <w:bottom w:w="90" w:type="dxa"/>
              <w:left w:w="120" w:type="dxa"/>
              <w:right w:w="120" w:type="dxa"/>
            </w:tcMar>
            <w:shd w:fill="FFFFFF"/>
          </w:tcPr>
          <w:p>
            <w:r>
              <w:rPr>
                <w:rFonts w:ascii="Calibri" w:hAnsi="Calibri"/>
                <w:sz w:val="17"/>
              </w:rPr>
              <w:t>creator_id, department_id, product_type_id</w:t>
            </w:r>
          </w:p>
        </w:tc>
        <w:tc>
          <w:tcPr>
            <w:tcW w:type="dxa" w:w="2592"/>
            <w:vAlign w:val="center"/>
            <w:tcMar>
              <w:top w:w="90" w:type="dxa"/>
              <w:bottom w:w="90" w:type="dxa"/>
              <w:left w:w="120" w:type="dxa"/>
              <w:right w:w="120" w:type="dxa"/>
            </w:tcMar>
            <w:shd w:fill="FFFFFF"/>
          </w:tcPr>
          <w:p>
            <w:r>
              <w:rPr>
                <w:rFonts w:ascii="Calibri" w:hAnsi="Calibri"/>
                <w:sz w:val="17"/>
              </w:rPr>
              <w:t>Kế hoạch kinh doanh theo loại sản phẩm</w:t>
            </w:r>
          </w:p>
        </w:tc>
      </w:tr>
      <w:tr>
        <w:trPr>
          <w:cantSplit/>
        </w:trPr>
        <w:tc>
          <w:tcPr>
            <w:tcW w:type="dxa" w:w="576"/>
            <w:vAlign w:val="center"/>
            <w:tcMar>
              <w:top w:w="90" w:type="dxa"/>
              <w:bottom w:w="90" w:type="dxa"/>
              <w:left w:w="120" w:type="dxa"/>
              <w:right w:w="120" w:type="dxa"/>
            </w:tcMar>
            <w:shd w:fill="F2F4F8"/>
          </w:tcPr>
          <w:p>
            <w:r>
              <w:rPr>
                <w:rFonts w:ascii="Calibri" w:hAnsi="Calibri"/>
                <w:sz w:val="17"/>
              </w:rPr>
              <w:t>18</w:t>
            </w:r>
          </w:p>
        </w:tc>
        <w:tc>
          <w:tcPr>
            <w:tcW w:type="dxa" w:w="2592"/>
            <w:vAlign w:val="center"/>
            <w:tcMar>
              <w:top w:w="90" w:type="dxa"/>
              <w:bottom w:w="90" w:type="dxa"/>
              <w:left w:w="120" w:type="dxa"/>
              <w:right w:w="120" w:type="dxa"/>
            </w:tcMar>
            <w:shd w:fill="F2F4F8"/>
          </w:tcPr>
          <w:p>
            <w:r>
              <w:rPr>
                <w:rFonts w:ascii="Calibri" w:hAnsi="Calibri"/>
                <w:sz w:val="17"/>
              </w:rPr>
              <w:t>expense_types &amp; payment_vouchers</w:t>
            </w:r>
          </w:p>
        </w:tc>
        <w:tc>
          <w:tcPr>
            <w:tcW w:type="dxa" w:w="1584"/>
            <w:vAlign w:val="center"/>
            <w:tcMar>
              <w:top w:w="90" w:type="dxa"/>
              <w:bottom w:w="90" w:type="dxa"/>
              <w:left w:w="120" w:type="dxa"/>
              <w:right w:w="120" w:type="dxa"/>
            </w:tcMar>
            <w:shd w:fill="F2F4F8"/>
          </w:tcPr>
          <w:p>
            <w:r>
              <w:rPr>
                <w:rFonts w:ascii="Calibri" w:hAnsi="Calibri"/>
                <w:sz w:val="17"/>
              </w:rPr>
              <w:t>E. Thu chi</w:t>
            </w:r>
          </w:p>
        </w:tc>
        <w:tc>
          <w:tcPr>
            <w:tcW w:type="dxa" w:w="1008"/>
            <w:vAlign w:val="center"/>
            <w:tcMar>
              <w:top w:w="90" w:type="dxa"/>
              <w:bottom w:w="90" w:type="dxa"/>
              <w:left w:w="120" w:type="dxa"/>
              <w:right w:w="120" w:type="dxa"/>
            </w:tcMar>
            <w:shd w:fill="F2F4F8"/>
          </w:tcPr>
          <w:p>
            <w:r>
              <w:rPr>
                <w:rFonts w:ascii="Calibri" w:hAnsi="Calibri"/>
                <w:sz w:val="17"/>
              </w:rPr>
              <w:t>id</w:t>
            </w:r>
          </w:p>
        </w:tc>
        <w:tc>
          <w:tcPr>
            <w:tcW w:type="dxa" w:w="2448"/>
            <w:vAlign w:val="center"/>
            <w:tcMar>
              <w:top w:w="90" w:type="dxa"/>
              <w:bottom w:w="90" w:type="dxa"/>
              <w:left w:w="120" w:type="dxa"/>
              <w:right w:w="120" w:type="dxa"/>
            </w:tcMar>
            <w:shd w:fill="F2F4F8"/>
          </w:tcPr>
          <w:p>
            <w:r>
              <w:rPr>
                <w:rFonts w:ascii="Calibri" w:hAnsi="Calibri"/>
                <w:sz w:val="17"/>
              </w:rPr>
              <w:t>expense_type_id, approver_id</w:t>
            </w:r>
          </w:p>
        </w:tc>
        <w:tc>
          <w:tcPr>
            <w:tcW w:type="dxa" w:w="2592"/>
            <w:vAlign w:val="center"/>
            <w:tcMar>
              <w:top w:w="90" w:type="dxa"/>
              <w:bottom w:w="90" w:type="dxa"/>
              <w:left w:w="120" w:type="dxa"/>
              <w:right w:w="120" w:type="dxa"/>
            </w:tcMar>
            <w:shd w:fill="F2F4F8"/>
          </w:tcPr>
          <w:p>
            <w:r>
              <w:rPr>
                <w:rFonts w:ascii="Calibri" w:hAnsi="Calibri"/>
                <w:sz w:val="17"/>
              </w:rPr>
              <w:t>Danh mục chi &amp; Phiếu chi tiền (khóa sửa khi Đã chi)</w:t>
            </w:r>
          </w:p>
        </w:tc>
      </w:tr>
      <w:tr>
        <w:trPr>
          <w:cantSplit/>
        </w:trPr>
        <w:tc>
          <w:tcPr>
            <w:tcW w:type="dxa" w:w="576"/>
            <w:vAlign w:val="center"/>
            <w:tcMar>
              <w:top w:w="90" w:type="dxa"/>
              <w:bottom w:w="90" w:type="dxa"/>
              <w:left w:w="120" w:type="dxa"/>
              <w:right w:w="120" w:type="dxa"/>
            </w:tcMar>
            <w:shd w:fill="FFFFFF"/>
          </w:tcPr>
          <w:p>
            <w:r>
              <w:rPr>
                <w:rFonts w:ascii="Calibri" w:hAnsi="Calibri"/>
                <w:sz w:val="17"/>
              </w:rPr>
              <w:t>19</w:t>
            </w:r>
          </w:p>
        </w:tc>
        <w:tc>
          <w:tcPr>
            <w:tcW w:type="dxa" w:w="2592"/>
            <w:vAlign w:val="center"/>
            <w:tcMar>
              <w:top w:w="90" w:type="dxa"/>
              <w:bottom w:w="90" w:type="dxa"/>
              <w:left w:w="120" w:type="dxa"/>
              <w:right w:w="120" w:type="dxa"/>
            </w:tcMar>
            <w:shd w:fill="FFFFFF"/>
          </w:tcPr>
          <w:p>
            <w:r>
              <w:rPr>
                <w:rFonts w:ascii="Calibri" w:hAnsi="Calibri"/>
                <w:sz w:val="17"/>
              </w:rPr>
              <w:t>revenue_types &amp; receipt_vouchers</w:t>
            </w:r>
          </w:p>
        </w:tc>
        <w:tc>
          <w:tcPr>
            <w:tcW w:type="dxa" w:w="1584"/>
            <w:vAlign w:val="center"/>
            <w:tcMar>
              <w:top w:w="90" w:type="dxa"/>
              <w:bottom w:w="90" w:type="dxa"/>
              <w:left w:w="120" w:type="dxa"/>
              <w:right w:w="120" w:type="dxa"/>
            </w:tcMar>
            <w:shd w:fill="FFFFFF"/>
          </w:tcPr>
          <w:p>
            <w:r>
              <w:rPr>
                <w:rFonts w:ascii="Calibri" w:hAnsi="Calibri"/>
                <w:sz w:val="17"/>
              </w:rPr>
              <w:t>E. Thu chi</w:t>
            </w:r>
          </w:p>
        </w:tc>
        <w:tc>
          <w:tcPr>
            <w:tcW w:type="dxa" w:w="1008"/>
            <w:vAlign w:val="center"/>
            <w:tcMar>
              <w:top w:w="90" w:type="dxa"/>
              <w:bottom w:w="90" w:type="dxa"/>
              <w:left w:w="120" w:type="dxa"/>
              <w:right w:w="120" w:type="dxa"/>
            </w:tcMar>
            <w:shd w:fill="FFFFFF"/>
          </w:tcPr>
          <w:p>
            <w:r>
              <w:rPr>
                <w:rFonts w:ascii="Calibri" w:hAnsi="Calibri"/>
                <w:sz w:val="17"/>
              </w:rPr>
              <w:t>id</w:t>
            </w:r>
          </w:p>
        </w:tc>
        <w:tc>
          <w:tcPr>
            <w:tcW w:type="dxa" w:w="2448"/>
            <w:vAlign w:val="center"/>
            <w:tcMar>
              <w:top w:w="90" w:type="dxa"/>
              <w:bottom w:w="90" w:type="dxa"/>
              <w:left w:w="120" w:type="dxa"/>
              <w:right w:w="120" w:type="dxa"/>
            </w:tcMar>
            <w:shd w:fill="FFFFFF"/>
          </w:tcPr>
          <w:p>
            <w:r>
              <w:rPr>
                <w:rFonts w:ascii="Calibri" w:hAnsi="Calibri"/>
                <w:sz w:val="17"/>
              </w:rPr>
              <w:t>revenue_type_id, order_id, approver_id</w:t>
            </w:r>
          </w:p>
        </w:tc>
        <w:tc>
          <w:tcPr>
            <w:tcW w:type="dxa" w:w="2592"/>
            <w:vAlign w:val="center"/>
            <w:tcMar>
              <w:top w:w="90" w:type="dxa"/>
              <w:bottom w:w="90" w:type="dxa"/>
              <w:left w:w="120" w:type="dxa"/>
              <w:right w:w="120" w:type="dxa"/>
            </w:tcMar>
            <w:shd w:fill="FFFFFF"/>
          </w:tcPr>
          <w:p>
            <w:r>
              <w:rPr>
                <w:rFonts w:ascii="Calibri" w:hAnsi="Calibri"/>
                <w:sz w:val="17"/>
              </w:rPr>
              <w:t>Nhóm thu &amp; Phiếu thu tiền (liên kết đơn hàng)</w:t>
            </w:r>
          </w:p>
        </w:tc>
      </w:tr>
    </w:tbl>
    <w:p>
      <w:pPr>
        <w:keepNext/>
        <w:spacing w:before="280" w:after="80"/>
      </w:pPr>
      <w:r>
        <w:rPr>
          <w:rFonts w:ascii="Calibri" w:hAnsi="Calibri"/>
          <w:b/>
          <w:color w:val="1F4E79"/>
          <w:sz w:val="26"/>
        </w:rPr>
        <w:t>VIII. TIÊU CHUẨN NGHIỆM THU ĐẦU MỤC (DEFINITION OF DONE - DoD)</w:t>
      </w:r>
    </w:p>
    <w:p>
      <w:pPr>
        <w:spacing w:before="0" w:after="60" w:line="276" w:lineRule="auto"/>
      </w:pPr>
      <w:r>
        <w:rPr>
          <w:rFonts w:ascii="Calibri" w:hAnsi="Calibri"/>
          <w:i w:val="0"/>
          <w:sz w:val="19"/>
        </w:rPr>
        <w:t>Mỗi tính năng trước khi đánh dấu hoàn thành [x] để chuyển sang tính năng tiếp theo phải đáp ứng đủ 6 tiêu chuẩn:</w:t>
      </w:r>
    </w:p>
    <w:p>
      <w:pPr>
        <w:spacing w:before="0" w:after="60" w:line="276" w:lineRule="auto"/>
      </w:pPr>
      <w:r>
        <w:rPr>
          <w:rFonts w:ascii="Calibri" w:hAnsi="Calibri"/>
          <w:b/>
          <w:sz w:val="19"/>
        </w:rPr>
        <w:t xml:space="preserve">[ ] </w:t>
      </w:r>
      <w:r>
        <w:rPr>
          <w:rFonts w:ascii="Calibri" w:hAnsi="Calibri"/>
          <w:i w:val="0"/>
          <w:sz w:val="19"/>
        </w:rPr>
        <w:t>1. Database Schema &amp; Migration đã chạy thành công, có tạo index tìm kiếm (Mã KH, SĐT, MST, Số đơn hàng).</w:t>
      </w:r>
    </w:p>
    <w:p>
      <w:pPr>
        <w:spacing w:before="0" w:after="60" w:line="276" w:lineRule="auto"/>
      </w:pPr>
      <w:r>
        <w:rPr>
          <w:rFonts w:ascii="Calibri" w:hAnsi="Calibri"/>
          <w:b/>
          <w:sz w:val="19"/>
        </w:rPr>
        <w:t xml:space="preserve">[ ] </w:t>
      </w:r>
      <w:r>
        <w:rPr>
          <w:rFonts w:ascii="Calibri" w:hAnsi="Calibri"/>
          <w:i w:val="0"/>
          <w:sz w:val="19"/>
        </w:rPr>
        <w:t>2. Backend API hoàn thiện đầy đủ validation, xử lý exception, kiểm tra token xác thực và quyền truy cập.</w:t>
      </w:r>
    </w:p>
    <w:p>
      <w:pPr>
        <w:spacing w:before="0" w:after="60" w:line="276" w:lineRule="auto"/>
      </w:pPr>
      <w:r>
        <w:rPr>
          <w:rFonts w:ascii="Calibri" w:hAnsi="Calibri"/>
          <w:b/>
          <w:sz w:val="19"/>
        </w:rPr>
        <w:t xml:space="preserve">[ ] </w:t>
      </w:r>
      <w:r>
        <w:rPr>
          <w:rFonts w:ascii="Calibri" w:hAnsi="Calibri"/>
          <w:i w:val="0"/>
          <w:sz w:val="19"/>
        </w:rPr>
        <w:t>3. Frontend UI hiển thị đúng responsive, validate form real-time (báo đỏ khi trùng SĐT/MST hoặc thiếu trường bắt buộc).</w:t>
      </w:r>
    </w:p>
    <w:p>
      <w:pPr>
        <w:spacing w:before="0" w:after="60" w:line="276" w:lineRule="auto"/>
      </w:pPr>
      <w:r>
        <w:rPr>
          <w:rFonts w:ascii="Calibri" w:hAnsi="Calibri"/>
          <w:b/>
          <w:sz w:val="19"/>
        </w:rPr>
        <w:t xml:space="preserve">[ ] </w:t>
      </w:r>
      <w:r>
        <w:rPr>
          <w:rFonts w:ascii="Calibri" w:hAnsi="Calibri"/>
          <w:i w:val="0"/>
          <w:sz w:val="19"/>
        </w:rPr>
        <w:t>4. Đã kiểm tra các ràng buộc bảo mật: Khóa sửa chứng từ 'Đã chi'/'Đã thu', bảo mật thông tin lương, tự động tính 'Còn phải thu'.</w:t>
      </w:r>
    </w:p>
    <w:p>
      <w:pPr>
        <w:spacing w:before="0" w:after="60" w:line="276" w:lineRule="auto"/>
      </w:pPr>
      <w:r>
        <w:rPr>
          <w:rFonts w:ascii="Calibri" w:hAnsi="Calibri"/>
          <w:b/>
          <w:sz w:val="19"/>
        </w:rPr>
        <w:t xml:space="preserve">[ ] </w:t>
      </w:r>
      <w:r>
        <w:rPr>
          <w:rFonts w:ascii="Calibri" w:hAnsi="Calibri"/>
          <w:i w:val="0"/>
          <w:sz w:val="19"/>
        </w:rPr>
        <w:t>5. Xuất file Excel, PDF và In ấn đúng theo mẫu yêu cầu.</w:t>
      </w:r>
    </w:p>
    <w:p>
      <w:pPr>
        <w:spacing w:before="0" w:after="60" w:line="276" w:lineRule="auto"/>
      </w:pPr>
      <w:r>
        <w:rPr>
          <w:rFonts w:ascii="Calibri" w:hAnsi="Calibri"/>
          <w:b/>
          <w:sz w:val="19"/>
        </w:rPr>
        <w:t xml:space="preserve">[ ] </w:t>
      </w:r>
      <w:r>
        <w:rPr>
          <w:rFonts w:ascii="Calibri" w:hAnsi="Calibri"/>
          <w:i w:val="0"/>
          <w:sz w:val="19"/>
        </w:rPr>
        <w:t>6. Đã viết Unit Test hoặc kiểm thử luồng nghiệp vụ không lỗi (Happy Path &amp; Edge Cases).</w:t>
      </w:r>
    </w:p>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